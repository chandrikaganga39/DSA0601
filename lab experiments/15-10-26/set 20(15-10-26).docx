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CCDD" w14:textId="77777777" w:rsidR="00FB4FCA" w:rsidRDefault="00794650">
      <w:pPr>
        <w:pStyle w:val="LabTitle"/>
        <w:jc w:val="center"/>
      </w:pPr>
      <w:r>
        <w:t>LAB EXPERIMENT RECORD</w:t>
      </w:r>
    </w:p>
    <w:p w14:paraId="1AB9F1E2" w14:textId="77777777" w:rsidR="00FB4FCA" w:rsidRDefault="00794650">
      <w:pPr>
        <w:pStyle w:val="Subtitle1"/>
        <w:jc w:val="center"/>
      </w:pPr>
      <w:r>
        <w:t>Set 20: Stock Analysis</w:t>
      </w:r>
    </w:p>
    <w:p w14:paraId="6A813C66" w14:textId="77777777" w:rsidR="00FB4FCA" w:rsidRDefault="00FB4FC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B4FCA" w14:paraId="0F37254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AF6F1F6" w14:textId="77777777" w:rsidR="00FB4FCA" w:rsidRDefault="00794650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6EAD738F" w14:textId="77777777" w:rsidR="00FB4FCA" w:rsidRDefault="00794650">
            <w:r>
              <w:t>AIML</w:t>
            </w:r>
          </w:p>
        </w:tc>
      </w:tr>
      <w:tr w:rsidR="00FB4FCA" w14:paraId="1A00BC4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19D8655" w14:textId="77777777" w:rsidR="00FB4FCA" w:rsidRDefault="00794650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2337428C" w14:textId="77777777" w:rsidR="00FB4FCA" w:rsidRDefault="00794650">
            <w:r>
              <w:t>DSA0601 / Data Handling and Visualization</w:t>
            </w:r>
          </w:p>
        </w:tc>
      </w:tr>
      <w:tr w:rsidR="00FB4FCA" w14:paraId="0FE10B38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9435A84" w14:textId="77777777" w:rsidR="00FB4FCA" w:rsidRDefault="00794650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17F43D51" w14:textId="77777777" w:rsidR="00FB4FCA" w:rsidRDefault="00794650">
            <w:r>
              <w:t>Data Visualization using R</w:t>
            </w:r>
          </w:p>
        </w:tc>
      </w:tr>
      <w:tr w:rsidR="00FB4FCA" w14:paraId="1EE701B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7781F10" w14:textId="77777777" w:rsidR="00FB4FCA" w:rsidRDefault="0079465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664C79BC" w14:textId="77777777" w:rsidR="00FB4FCA" w:rsidRDefault="00794650">
            <w:r>
              <w:t>G. GANGA CHANDRIKA</w:t>
            </w:r>
          </w:p>
        </w:tc>
      </w:tr>
      <w:tr w:rsidR="00FB4FCA" w14:paraId="28F80D2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F3A3402" w14:textId="77777777" w:rsidR="00FB4FCA" w:rsidRDefault="00794650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16E9F8BC" w14:textId="77777777" w:rsidR="00FB4FCA" w:rsidRDefault="00794650">
            <w:r>
              <w:t>1925260144</w:t>
            </w:r>
          </w:p>
        </w:tc>
      </w:tr>
      <w:tr w:rsidR="00FB4FCA" w14:paraId="08BF0C4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F1C73BE" w14:textId="77777777" w:rsidR="00FB4FCA" w:rsidRDefault="0079465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1191282D" w14:textId="77777777" w:rsidR="00FB4FCA" w:rsidRDefault="00794650">
            <w:r>
              <w:t>15 October 2026</w:t>
            </w:r>
          </w:p>
        </w:tc>
      </w:tr>
      <w:tr w:rsidR="00FB4FCA" w14:paraId="2D53069A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4460583" w14:textId="77777777" w:rsidR="00FB4FCA" w:rsidRDefault="00794650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2D4E3BA5" w14:textId="77777777" w:rsidR="00FB4FCA" w:rsidRDefault="00794650">
            <w:r>
              <w:t>Thursday</w:t>
            </w:r>
          </w:p>
        </w:tc>
      </w:tr>
    </w:tbl>
    <w:p w14:paraId="65311DBB" w14:textId="77777777" w:rsidR="00FB4FCA" w:rsidRDefault="00FB4FCA"/>
    <w:p w14:paraId="284E7C55" w14:textId="77777777" w:rsidR="00FB4FCA" w:rsidRDefault="00794650">
      <w:pPr>
        <w:pStyle w:val="SectionHeading"/>
      </w:pPr>
      <w:r>
        <w:t>Aim</w:t>
      </w:r>
    </w:p>
    <w:p w14:paraId="660483D8" w14:textId="77777777" w:rsidR="00FB4FCA" w:rsidRDefault="00794650">
      <w:r>
        <w:t>To visualize stock prices of three companies using a line chart, a bar chart of daily percentage change and a data table, and to combine them into a single dashboard using R (ggplot2 and gridExtra).</w:t>
      </w:r>
    </w:p>
    <w:p w14:paraId="5642F3CC" w14:textId="77777777" w:rsidR="00FB4FCA" w:rsidRDefault="00794650">
      <w:pPr>
        <w:pStyle w:val="SectionHeading"/>
      </w:pPr>
      <w:r>
        <w:t>Dataset: Stock Prices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B4FCA" w14:paraId="7AAF2C93" w14:textId="77777777">
        <w:trPr>
          <w:jc w:val="center"/>
        </w:trPr>
        <w:tc>
          <w:tcPr>
            <w:tcW w:w="2520" w:type="dxa"/>
            <w:shd w:val="clear" w:color="auto" w:fill="2F5597"/>
            <w:vAlign w:val="center"/>
          </w:tcPr>
          <w:p w14:paraId="618FBC63" w14:textId="77777777" w:rsidR="00FB4FCA" w:rsidRDefault="0079465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623B15A7" w14:textId="77777777" w:rsidR="00FB4FCA" w:rsidRDefault="00794650">
            <w:r>
              <w:rPr>
                <w:b/>
                <w:color w:val="FFFFFF"/>
                <w:sz w:val="20"/>
              </w:rPr>
              <w:t>Stock A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0FBA92E5" w14:textId="77777777" w:rsidR="00FB4FCA" w:rsidRDefault="00794650">
            <w:r>
              <w:rPr>
                <w:b/>
                <w:color w:val="FFFFFF"/>
                <w:sz w:val="20"/>
              </w:rPr>
              <w:t>Stock B</w:t>
            </w:r>
          </w:p>
        </w:tc>
        <w:tc>
          <w:tcPr>
            <w:tcW w:w="2520" w:type="dxa"/>
            <w:shd w:val="clear" w:color="auto" w:fill="2F5597"/>
            <w:vAlign w:val="center"/>
          </w:tcPr>
          <w:p w14:paraId="03A20BE6" w14:textId="77777777" w:rsidR="00FB4FCA" w:rsidRDefault="00794650">
            <w:r>
              <w:rPr>
                <w:b/>
                <w:color w:val="FFFFFF"/>
                <w:sz w:val="20"/>
              </w:rPr>
              <w:t>Stock C</w:t>
            </w:r>
          </w:p>
        </w:tc>
      </w:tr>
      <w:tr w:rsidR="00FB4FCA" w14:paraId="4B68A13B" w14:textId="77777777">
        <w:trPr>
          <w:jc w:val="center"/>
        </w:trPr>
        <w:tc>
          <w:tcPr>
            <w:tcW w:w="2520" w:type="dxa"/>
            <w:vAlign w:val="center"/>
          </w:tcPr>
          <w:p w14:paraId="2D4E022F" w14:textId="77777777" w:rsidR="00FB4FCA" w:rsidRDefault="00794650">
            <w:r>
              <w:rPr>
                <w:sz w:val="20"/>
              </w:rPr>
              <w:t>2023-01-01</w:t>
            </w:r>
          </w:p>
        </w:tc>
        <w:tc>
          <w:tcPr>
            <w:tcW w:w="2520" w:type="dxa"/>
            <w:vAlign w:val="center"/>
          </w:tcPr>
          <w:p w14:paraId="24B68571" w14:textId="77777777" w:rsidR="00FB4FCA" w:rsidRDefault="00794650">
            <w:r>
              <w:rPr>
                <w:sz w:val="20"/>
              </w:rPr>
              <w:t>100</w:t>
            </w:r>
          </w:p>
        </w:tc>
        <w:tc>
          <w:tcPr>
            <w:tcW w:w="2520" w:type="dxa"/>
            <w:vAlign w:val="center"/>
          </w:tcPr>
          <w:p w14:paraId="0929F4A7" w14:textId="77777777" w:rsidR="00FB4FCA" w:rsidRDefault="00794650">
            <w:r>
              <w:rPr>
                <w:sz w:val="20"/>
              </w:rPr>
              <w:t>150</w:t>
            </w:r>
          </w:p>
        </w:tc>
        <w:tc>
          <w:tcPr>
            <w:tcW w:w="2520" w:type="dxa"/>
            <w:vAlign w:val="center"/>
          </w:tcPr>
          <w:p w14:paraId="299B71C7" w14:textId="77777777" w:rsidR="00FB4FCA" w:rsidRDefault="00794650">
            <w:r>
              <w:rPr>
                <w:sz w:val="20"/>
              </w:rPr>
              <w:t>120</w:t>
            </w:r>
          </w:p>
        </w:tc>
      </w:tr>
      <w:tr w:rsidR="00FB4FCA" w14:paraId="54F2F253" w14:textId="77777777">
        <w:trPr>
          <w:jc w:val="center"/>
        </w:trPr>
        <w:tc>
          <w:tcPr>
            <w:tcW w:w="2520" w:type="dxa"/>
            <w:vAlign w:val="center"/>
          </w:tcPr>
          <w:p w14:paraId="07FE2848" w14:textId="77777777" w:rsidR="00FB4FCA" w:rsidRDefault="00794650">
            <w:r>
              <w:rPr>
                <w:sz w:val="20"/>
              </w:rPr>
              <w:t>2023-01-02</w:t>
            </w:r>
          </w:p>
        </w:tc>
        <w:tc>
          <w:tcPr>
            <w:tcW w:w="2520" w:type="dxa"/>
            <w:vAlign w:val="center"/>
          </w:tcPr>
          <w:p w14:paraId="3C5C0F73" w14:textId="77777777" w:rsidR="00FB4FCA" w:rsidRDefault="00794650">
            <w:r>
              <w:rPr>
                <w:sz w:val="20"/>
              </w:rPr>
              <w:t>105</w:t>
            </w:r>
          </w:p>
        </w:tc>
        <w:tc>
          <w:tcPr>
            <w:tcW w:w="2520" w:type="dxa"/>
            <w:vAlign w:val="center"/>
          </w:tcPr>
          <w:p w14:paraId="32C97895" w14:textId="77777777" w:rsidR="00FB4FCA" w:rsidRDefault="00794650">
            <w:r>
              <w:rPr>
                <w:sz w:val="20"/>
              </w:rPr>
              <w:t>152</w:t>
            </w:r>
          </w:p>
        </w:tc>
        <w:tc>
          <w:tcPr>
            <w:tcW w:w="2520" w:type="dxa"/>
            <w:vAlign w:val="center"/>
          </w:tcPr>
          <w:p w14:paraId="7623C2BE" w14:textId="77777777" w:rsidR="00FB4FCA" w:rsidRDefault="00794650">
            <w:r>
              <w:rPr>
                <w:sz w:val="20"/>
              </w:rPr>
              <w:t>118</w:t>
            </w:r>
          </w:p>
        </w:tc>
      </w:tr>
      <w:tr w:rsidR="00FB4FCA" w14:paraId="1A276E32" w14:textId="77777777">
        <w:trPr>
          <w:jc w:val="center"/>
        </w:trPr>
        <w:tc>
          <w:tcPr>
            <w:tcW w:w="2520" w:type="dxa"/>
            <w:vAlign w:val="center"/>
          </w:tcPr>
          <w:p w14:paraId="07474B5F" w14:textId="77777777" w:rsidR="00FB4FCA" w:rsidRDefault="00794650">
            <w:r>
              <w:rPr>
                <w:sz w:val="20"/>
              </w:rPr>
              <w:t>2023-01-03</w:t>
            </w:r>
          </w:p>
        </w:tc>
        <w:tc>
          <w:tcPr>
            <w:tcW w:w="2520" w:type="dxa"/>
            <w:vAlign w:val="center"/>
          </w:tcPr>
          <w:p w14:paraId="55234098" w14:textId="77777777" w:rsidR="00FB4FCA" w:rsidRDefault="00794650">
            <w:r>
              <w:rPr>
                <w:sz w:val="20"/>
              </w:rPr>
              <w:t>110</w:t>
            </w:r>
          </w:p>
        </w:tc>
        <w:tc>
          <w:tcPr>
            <w:tcW w:w="2520" w:type="dxa"/>
            <w:vAlign w:val="center"/>
          </w:tcPr>
          <w:p w14:paraId="4471F331" w14:textId="77777777" w:rsidR="00FB4FCA" w:rsidRDefault="00794650">
            <w:r>
              <w:rPr>
                <w:sz w:val="20"/>
              </w:rPr>
              <w:t>148</w:t>
            </w:r>
          </w:p>
        </w:tc>
        <w:tc>
          <w:tcPr>
            <w:tcW w:w="2520" w:type="dxa"/>
            <w:vAlign w:val="center"/>
          </w:tcPr>
          <w:p w14:paraId="628B6ED3" w14:textId="77777777" w:rsidR="00FB4FCA" w:rsidRDefault="00794650">
            <w:r>
              <w:rPr>
                <w:sz w:val="20"/>
              </w:rPr>
              <w:t>122</w:t>
            </w:r>
          </w:p>
        </w:tc>
      </w:tr>
    </w:tbl>
    <w:p w14:paraId="75BB29F6" w14:textId="77777777" w:rsidR="00FB4FCA" w:rsidRDefault="00FB4FCA"/>
    <w:p w14:paraId="2845AC3E" w14:textId="77777777" w:rsidR="00FB4FCA" w:rsidRDefault="00794650">
      <w:pPr>
        <w:pStyle w:val="ProgramHeading"/>
        <w:pageBreakBefore/>
      </w:pPr>
      <w:r>
        <w:t>PROGRAM 1: Line Chart of Stock Prices</w:t>
      </w:r>
    </w:p>
    <w:p w14:paraId="13ED9354" w14:textId="77777777" w:rsidR="00FB4FCA" w:rsidRDefault="00794650">
      <w:r>
        <w:t>Create a line chart to visualize the stock prices of three companies (Stock A, Stock B and Stock C) over the given period. Label the axes and title the chart.</w:t>
      </w:r>
    </w:p>
    <w:p w14:paraId="1C39B7F6" w14:textId="77777777" w:rsidR="00FB4FCA" w:rsidRDefault="00794650">
      <w:pPr>
        <w:pStyle w:val="CodeBlock"/>
        <w:keepLines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stock_data &lt;- data.frame(</w:t>
      </w:r>
      <w:r>
        <w:br/>
        <w:t xml:space="preserve">  Date = as.Date(c("2023-01-01", "2023-01-02", "2023-01-03")),</w:t>
      </w:r>
      <w:r>
        <w:br/>
        <w:t xml:space="preserve">  Stock_A = c(100, 105, 110),</w:t>
      </w:r>
      <w:r>
        <w:br/>
        <w:t xml:space="preserve">  Stock_B = c(150, 152, 148),</w:t>
      </w:r>
      <w:r>
        <w:br/>
        <w:t xml:space="preserve">  Stock_C = c(120, 118, 122)</w:t>
      </w:r>
      <w:r>
        <w:br/>
        <w:t>)</w:t>
      </w:r>
      <w:r>
        <w:br/>
      </w:r>
      <w:r>
        <w:t>print(stock_data)</w:t>
      </w:r>
      <w:r>
        <w:br/>
      </w:r>
      <w:r>
        <w:br/>
        <w:t>library(ggplot2)</w:t>
      </w:r>
      <w:r>
        <w:br/>
      </w:r>
      <w:r>
        <w:br/>
        <w:t># Convert to long format</w:t>
      </w:r>
      <w:r>
        <w:br/>
        <w:t>stock_long &lt;- data.frame(</w:t>
      </w:r>
      <w:r>
        <w:br/>
        <w:t xml:space="preserve">  Date = rep(stock_data$Date, 3),</w:t>
      </w:r>
      <w:r>
        <w:br/>
        <w:t xml:space="preserve">  Stock = rep(c("Stock A", "Stock B", "Stock C"), each = 3),</w:t>
      </w:r>
      <w:r>
        <w:br/>
        <w:t xml:space="preserve">  Price = c(stock_data$Stock_A,</w:t>
      </w:r>
      <w:r>
        <w:br/>
        <w:t xml:space="preserve">            stock_data$Stock_B,</w:t>
      </w:r>
      <w:r>
        <w:br/>
        <w:t xml:space="preserve">            stock_data$Stock_C)</w:t>
      </w:r>
      <w:r>
        <w:br/>
        <w:t>)</w:t>
      </w:r>
      <w:r>
        <w:br/>
      </w:r>
      <w:r>
        <w:br/>
        <w:t># Line Chart</w:t>
      </w:r>
      <w:r>
        <w:br/>
        <w:t>ggplot(stock_long, aes(x = Date, y = Price,</w:t>
      </w:r>
      <w:r>
        <w:br/>
        <w:t xml:space="preserve">                       color = Stock, group = Stock)) +</w:t>
      </w:r>
      <w:r>
        <w:br/>
        <w:t xml:space="preserve">  geom_line(linewidth = 1) +</w:t>
      </w:r>
      <w:r>
        <w:br/>
        <w:t xml:space="preserve">  geom_point(size = 3) +</w:t>
      </w:r>
      <w:r>
        <w:br/>
        <w:t xml:space="preserve">  labs(title = "Stock Prices Over Time",</w:t>
      </w:r>
      <w:r>
        <w:br/>
        <w:t xml:space="preserve">       x = "Date",</w:t>
      </w:r>
      <w:r>
        <w:br/>
      </w:r>
      <w:r>
        <w:t xml:space="preserve">       y = "Stock Price",</w:t>
      </w:r>
      <w:r>
        <w:br/>
        <w:t xml:space="preserve">       color = "Company") +</w:t>
      </w:r>
      <w:r>
        <w:br/>
        <w:t xml:space="preserve">  theme_minimal()</w:t>
      </w:r>
      <w:r>
        <w:br/>
      </w:r>
    </w:p>
    <w:p w14:paraId="6D5325EA" w14:textId="77777777" w:rsidR="00FB4FCA" w:rsidRDefault="00FB4FCA"/>
    <w:p w14:paraId="29E28223" w14:textId="77777777" w:rsidR="00FB4FCA" w:rsidRDefault="00794650">
      <w:pPr>
        <w:spacing w:after="80"/>
        <w:jc w:val="center"/>
      </w:pPr>
      <w:r>
        <w:rPr>
          <w:noProof/>
        </w:rPr>
        <w:drawing>
          <wp:inline distT="0" distB="0" distL="0" distR="0" wp14:anchorId="43643392" wp14:editId="761B4E3D">
            <wp:extent cx="4900000" cy="31532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2164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0000" cy="315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436A" w14:textId="77777777" w:rsidR="00FB4FCA" w:rsidRDefault="00794650">
      <w:pPr>
        <w:jc w:val="center"/>
      </w:pPr>
      <w:r>
        <w:rPr>
          <w:b/>
          <w:color w:val="595959"/>
          <w:sz w:val="19"/>
        </w:rPr>
        <w:t>Output 1: Stock Prices Over Time Line Chart</w:t>
      </w:r>
    </w:p>
    <w:p w14:paraId="38D23D62" w14:textId="77777777" w:rsidR="00FB4FCA" w:rsidRDefault="00794650">
      <w:r>
        <w:rPr>
          <w:b/>
        </w:rPr>
        <w:t xml:space="preserve">Observation: </w:t>
      </w:r>
      <w:r>
        <w:t>Stock A rises steadily from 100 to 110, Stock B stays highest (148 to 152) with a small rise and fall, and Stock C remains between 118 and 122.</w:t>
      </w:r>
    </w:p>
    <w:p w14:paraId="7489A673" w14:textId="77777777" w:rsidR="00FB4FCA" w:rsidRDefault="00FB4FCA"/>
    <w:p w14:paraId="5FC37F6A" w14:textId="77777777" w:rsidR="00FB4FCA" w:rsidRDefault="00794650">
      <w:pPr>
        <w:pStyle w:val="ProgramHeading"/>
        <w:pageBreakBefore/>
      </w:pPr>
      <w:r>
        <w:t>PROGRAM 2: Bar Chart of Daily Percentage Change in Stock A</w:t>
      </w:r>
    </w:p>
    <w:p w14:paraId="69FBE617" w14:textId="77777777" w:rsidR="00FB4FCA" w:rsidRDefault="00794650">
      <w:r>
        <w:t>Generate a bar chart showing the daily percentage change in the stock price of Stock A. Label the chart elements.</w:t>
      </w:r>
    </w:p>
    <w:p w14:paraId="7FB6DF5C" w14:textId="77777777" w:rsidR="00FB4FCA" w:rsidRDefault="00794650">
      <w:pPr>
        <w:pStyle w:val="CodeBlock"/>
        <w:keepLines/>
        <w:shd w:val="clear" w:color="auto" w:fill="F2F2F2"/>
        <w:spacing w:before="100" w:after="140"/>
        <w:ind w:left="216" w:right="216"/>
        <w:rPr>
          <w:rFonts w:hint="eastAsia"/>
        </w:rPr>
      </w:pPr>
      <w:r>
        <w:t># Daily percentage change of Stock A</w:t>
      </w:r>
      <w:r>
        <w:br/>
      </w:r>
      <w:r>
        <w:t>stock_data$Percentage_Change &lt;- c(</w:t>
      </w:r>
      <w:r>
        <w:br/>
        <w:t xml:space="preserve">  NA,</w:t>
      </w:r>
      <w:r>
        <w:br/>
        <w:t xml:space="preserve">  diff(stock_data$Stock_A) /</w:t>
      </w:r>
      <w:r>
        <w:br/>
        <w:t xml:space="preserve">    head(stock_data$Stock_A, -1) * 100</w:t>
      </w:r>
      <w:r>
        <w:br/>
        <w:t>)</w:t>
      </w:r>
      <w:r>
        <w:br/>
      </w:r>
      <w:r>
        <w:br/>
        <w:t>change_data &lt;- stock_data[!is.na(</w:t>
      </w:r>
      <w:r>
        <w:br/>
        <w:t xml:space="preserve">  stock_data$Percentage_Change), ]</w:t>
      </w:r>
      <w:r>
        <w:br/>
      </w:r>
      <w:r>
        <w:br/>
        <w:t># Bar Chart</w:t>
      </w:r>
      <w:r>
        <w:br/>
        <w:t>ggplot(change_data,</w:t>
      </w:r>
      <w:r>
        <w:br/>
        <w:t xml:space="preserve">       aes(x = Date, y = Percentage_Change)) +</w:t>
      </w:r>
      <w:r>
        <w:br/>
        <w:t xml:space="preserve">  geom_col(fill = "steelblue") +</w:t>
      </w:r>
      <w:r>
        <w:br/>
        <w:t xml:space="preserve">  geom_text(aes(label = paste0(</w:t>
      </w:r>
      <w:r>
        <w:br/>
        <w:t xml:space="preserve">    round(Percentage_Change, 2), "%")),</w:t>
      </w:r>
      <w:r>
        <w:br/>
        <w:t xml:space="preserve">    vjust = -0.5) +</w:t>
      </w:r>
      <w:r>
        <w:br/>
        <w:t xml:space="preserve">  labs(title = "Daily Percentage Change in Stock A",</w:t>
      </w:r>
      <w:r>
        <w:br/>
        <w:t xml:space="preserve">       x = "Date",</w:t>
      </w:r>
      <w:r>
        <w:br/>
        <w:t xml:space="preserve">       y = "Percentage Change (%)") +</w:t>
      </w:r>
      <w:r>
        <w:br/>
      </w:r>
      <w:r>
        <w:t xml:space="preserve">  theme_minimal()</w:t>
      </w:r>
      <w:r>
        <w:br/>
      </w:r>
    </w:p>
    <w:p w14:paraId="25A3D8EA" w14:textId="77777777" w:rsidR="00FB4FCA" w:rsidRDefault="00FB4FCA"/>
    <w:p w14:paraId="19C552AA" w14:textId="77777777" w:rsidR="00FB4FCA" w:rsidRDefault="00794650">
      <w:pPr>
        <w:spacing w:after="80"/>
        <w:jc w:val="center"/>
      </w:pPr>
      <w:r>
        <w:rPr>
          <w:noProof/>
        </w:rPr>
        <w:drawing>
          <wp:inline distT="0" distB="0" distL="0" distR="0" wp14:anchorId="10957113" wp14:editId="501FA391">
            <wp:extent cx="4900000" cy="31532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216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0000" cy="315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0C70" w14:textId="77777777" w:rsidR="00FB4FCA" w:rsidRDefault="00794650">
      <w:pPr>
        <w:jc w:val="center"/>
      </w:pPr>
      <w:r>
        <w:rPr>
          <w:b/>
          <w:color w:val="595959"/>
          <w:sz w:val="19"/>
        </w:rPr>
        <w:t>Output 2: Daily Percentage Change in Stock A</w:t>
      </w:r>
    </w:p>
    <w:p w14:paraId="3D4705DF" w14:textId="77777777" w:rsidR="00FB4FCA" w:rsidRDefault="00794650">
      <w:r>
        <w:rPr>
          <w:b/>
        </w:rPr>
        <w:t xml:space="preserve">Observation: </w:t>
      </w:r>
      <w:r>
        <w:t>Stock A increased by 5% on 2023-01-02 (100 to 105) and by 4.76% on 2023-01-03 (105 to 110).</w:t>
      </w:r>
    </w:p>
    <w:p w14:paraId="68B9060A" w14:textId="77777777" w:rsidR="00FB4FCA" w:rsidRDefault="00FB4FCA"/>
    <w:p w14:paraId="1D299928" w14:textId="77777777" w:rsidR="00FB4FCA" w:rsidRDefault="00794650">
      <w:pPr>
        <w:pStyle w:val="ProgramHeading"/>
        <w:pageBreakBefore/>
      </w:pPr>
      <w:r>
        <w:t>PROGRAM 3: Stock Price Table</w:t>
      </w:r>
    </w:p>
    <w:p w14:paraId="5FE5601B" w14:textId="77777777" w:rsidR="00FB4FCA" w:rsidRDefault="00794650">
      <w:r>
        <w:t>Build a table to display the stock price data for each company over the given period. Label the table elements.</w:t>
      </w:r>
    </w:p>
    <w:p w14:paraId="7DA4DE12" w14:textId="77777777" w:rsidR="00FB4FCA" w:rsidRDefault="00794650">
      <w:pPr>
        <w:pStyle w:val="CodeBlock"/>
        <w:keepLines/>
        <w:shd w:val="clear" w:color="auto" w:fill="F2F2F2"/>
        <w:spacing w:before="100" w:after="140"/>
        <w:ind w:left="216" w:right="216"/>
        <w:rPr>
          <w:rFonts w:hint="eastAsia"/>
        </w:rPr>
      </w:pPr>
      <w:r>
        <w:t># Create the stock price dataset</w:t>
      </w:r>
      <w:r>
        <w:br/>
        <w:t>stock_data &lt;- data.frame(</w:t>
      </w:r>
      <w:r>
        <w:br/>
        <w:t xml:space="preserve">  Date = c("2023-01-01", "2023-01-02", "2023-01-03"),</w:t>
      </w:r>
      <w:r>
        <w:br/>
        <w:t xml:space="preserve">  Stock_A = c(100, 105, 110),</w:t>
      </w:r>
      <w:r>
        <w:br/>
        <w:t xml:space="preserve">  Stock_B = c(150, 152, 148),</w:t>
      </w:r>
      <w:r>
        <w:br/>
      </w:r>
      <w:r>
        <w:t xml:space="preserve">  Stock_C = c(120, 118, 122)</w:t>
      </w:r>
      <w:r>
        <w:br/>
        <w:t>)</w:t>
      </w:r>
      <w:r>
        <w:br/>
      </w:r>
      <w:r>
        <w:br/>
        <w:t># Display the stock price table</w:t>
      </w:r>
      <w:r>
        <w:br/>
        <w:t>print(stock_data)</w:t>
      </w:r>
      <w:r>
        <w:br/>
      </w:r>
    </w:p>
    <w:p w14:paraId="38E858D1" w14:textId="77777777" w:rsidR="00FB4FCA" w:rsidRDefault="00FB4FCA"/>
    <w:p w14:paraId="44A42291" w14:textId="77777777" w:rsidR="00FB4FCA" w:rsidRDefault="00794650">
      <w:pPr>
        <w:spacing w:after="80"/>
        <w:jc w:val="center"/>
      </w:pPr>
      <w:r>
        <w:rPr>
          <w:noProof/>
        </w:rPr>
        <w:drawing>
          <wp:inline distT="0" distB="0" distL="0" distR="0" wp14:anchorId="68D2DE52" wp14:editId="7CA7D829">
            <wp:extent cx="4900000" cy="30851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216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0000" cy="30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E9F1" w14:textId="77777777" w:rsidR="00FB4FCA" w:rsidRDefault="00794650">
      <w:pPr>
        <w:jc w:val="center"/>
      </w:pPr>
      <w:r>
        <w:rPr>
          <w:b/>
          <w:color w:val="595959"/>
          <w:sz w:val="19"/>
        </w:rPr>
        <w:t>Output 3: Stock Price Table</w:t>
      </w:r>
    </w:p>
    <w:p w14:paraId="07F1B785" w14:textId="77777777" w:rsidR="00FB4FCA" w:rsidRDefault="00794650">
      <w:r>
        <w:rPr>
          <w:b/>
        </w:rPr>
        <w:t xml:space="preserve">Observation: </w:t>
      </w:r>
      <w:r>
        <w:t>The table lists the date and the price of Stock A, Stock B and Stock C for each of the three days.</w:t>
      </w:r>
    </w:p>
    <w:p w14:paraId="5F1A0B2F" w14:textId="77777777" w:rsidR="00FB4FCA" w:rsidRDefault="00FB4FCA"/>
    <w:p w14:paraId="052BE7D0" w14:textId="77777777" w:rsidR="00FB4FCA" w:rsidRDefault="00794650">
      <w:pPr>
        <w:pStyle w:val="ProgramHeading"/>
        <w:pageBreakBefore/>
      </w:pPr>
      <w:r>
        <w:t>PROGRAM 4: Stock Analysis Dashboard</w:t>
      </w:r>
    </w:p>
    <w:p w14:paraId="0068D2F5" w14:textId="77777777" w:rsidR="00FB4FCA" w:rsidRDefault="00794650">
      <w:r>
        <w:t>Develop a dashboard combining the line chart, the bar chart and the table for exploring the stock prices.</w:t>
      </w:r>
    </w:p>
    <w:p w14:paraId="5071C3EA" w14:textId="77777777" w:rsidR="00FB4FCA" w:rsidRDefault="00794650">
      <w:pPr>
        <w:pStyle w:val="CodeBlock"/>
        <w:keepLines/>
        <w:shd w:val="clear" w:color="auto" w:fill="F2F2F2"/>
        <w:spacing w:before="100" w:after="140"/>
        <w:ind w:left="216" w:right="216"/>
        <w:rPr>
          <w:rFonts w:hint="eastAsia"/>
        </w:rPr>
      </w:pPr>
      <w:r>
        <w:t>library(ggplot2)</w:t>
      </w:r>
      <w:r>
        <w:br/>
        <w:t>library(gridExtra)</w:t>
      </w:r>
      <w:r>
        <w:br/>
      </w:r>
      <w:r>
        <w:br/>
        <w:t># Line chart</w:t>
      </w:r>
      <w:r>
        <w:br/>
        <w:t>p1 &lt;- ggplot(stock_long,</w:t>
      </w:r>
      <w:r>
        <w:br/>
        <w:t xml:space="preserve">             aes(x = Date, y = Price,</w:t>
      </w:r>
      <w:r>
        <w:br/>
      </w:r>
      <w:r>
        <w:t xml:space="preserve">                 color = Stock, group = Stock)) +</w:t>
      </w:r>
      <w:r>
        <w:br/>
        <w:t xml:space="preserve">  geom_line(linewidth = 1) +</w:t>
      </w:r>
      <w:r>
        <w:br/>
        <w:t xml:space="preserve">  geom_point(size = 3) +</w:t>
      </w:r>
      <w:r>
        <w:br/>
        <w:t xml:space="preserve">  labs(title = "Stock Prices",</w:t>
      </w:r>
      <w:r>
        <w:br/>
        <w:t xml:space="preserve">       x = "Date", y = "Price",</w:t>
      </w:r>
      <w:r>
        <w:br/>
        <w:t xml:space="preserve">       color = "Stock") +</w:t>
      </w:r>
      <w:r>
        <w:br/>
        <w:t xml:space="preserve">  theme_minimal()</w:t>
      </w:r>
      <w:r>
        <w:br/>
      </w:r>
      <w:r>
        <w:br/>
        <w:t># Bar chart</w:t>
      </w:r>
      <w:r>
        <w:br/>
        <w:t>p2 &lt;- ggplot(change_data,</w:t>
      </w:r>
      <w:r>
        <w:br/>
        <w:t xml:space="preserve">             aes(x = Date, y = Percentage_Change)) +</w:t>
      </w:r>
      <w:r>
        <w:br/>
        <w:t xml:space="preserve">  geom_col(fill = "steelblue") +</w:t>
      </w:r>
      <w:r>
        <w:br/>
        <w:t xml:space="preserve">  geom_text(aes(label = paste0(</w:t>
      </w:r>
      <w:r>
        <w:br/>
        <w:t xml:space="preserve">    round(Percentage_Change, 2), "%")),</w:t>
      </w:r>
      <w:r>
        <w:br/>
        <w:t xml:space="preserve">    vjust = -0.5) +</w:t>
      </w:r>
      <w:r>
        <w:br/>
        <w:t xml:space="preserve">  labs(title = "Stock A Daily Change",</w:t>
      </w:r>
      <w:r>
        <w:br/>
        <w:t xml:space="preserve">       x = "Date",</w:t>
      </w:r>
      <w:r>
        <w:br/>
        <w:t xml:space="preserve">       y = "Change (%)") +</w:t>
      </w:r>
      <w:r>
        <w:br/>
        <w:t xml:space="preserve">  theme_minimal()</w:t>
      </w:r>
      <w:r>
        <w:br/>
      </w:r>
      <w:r>
        <w:br/>
        <w:t># Stock price table</w:t>
      </w:r>
      <w:r>
        <w:br/>
        <w:t>stock_table &lt;- tableGrob(</w:t>
      </w:r>
      <w:r>
        <w:br/>
        <w:t xml:space="preserve">  stock_data[, c("Date", "Stock_A",</w:t>
      </w:r>
      <w:r>
        <w:br/>
        <w:t xml:space="preserve">                 "Stock_B", "Stock_C")],</w:t>
      </w:r>
      <w:r>
        <w:br/>
        <w:t xml:space="preserve">  rows = NULL,</w:t>
      </w:r>
      <w:r>
        <w:br/>
        <w:t xml:space="preserve">  theme = ttheme_minimal()</w:t>
      </w:r>
      <w:r>
        <w:br/>
        <w:t>)</w:t>
      </w:r>
      <w:r>
        <w:br/>
      </w:r>
      <w:r>
        <w:br/>
        <w:t># Display all three in one dashboard</w:t>
      </w:r>
      <w:r>
        <w:br/>
        <w:t>grid.arrange(</w:t>
      </w:r>
      <w:r>
        <w:br/>
        <w:t xml:space="preserve">  p1, p2, stock_table,</w:t>
      </w:r>
      <w:r>
        <w:br/>
        <w:t xml:space="preserve">  ncol = 2,</w:t>
      </w:r>
      <w:r>
        <w:br/>
        <w:t xml:space="preserve">  top = "Stock Analysis Dashboard"</w:t>
      </w:r>
      <w:r>
        <w:br/>
        <w:t>)</w:t>
      </w:r>
      <w:r>
        <w:br/>
      </w:r>
    </w:p>
    <w:p w14:paraId="3775C9B7" w14:textId="77777777" w:rsidR="00FB4FCA" w:rsidRDefault="00FB4FCA"/>
    <w:p w14:paraId="3CC85450" w14:textId="77777777" w:rsidR="00FB4FCA" w:rsidRDefault="00794650">
      <w:pPr>
        <w:spacing w:after="80"/>
        <w:jc w:val="center"/>
      </w:pPr>
      <w:r>
        <w:rPr>
          <w:noProof/>
        </w:rPr>
        <w:drawing>
          <wp:inline distT="0" distB="0" distL="0" distR="0" wp14:anchorId="4E1C9E12" wp14:editId="3AE8F813">
            <wp:extent cx="4900000" cy="3153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216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000" cy="315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4AF0" w14:textId="77777777" w:rsidR="00FB4FCA" w:rsidRDefault="00794650">
      <w:pPr>
        <w:jc w:val="center"/>
      </w:pPr>
      <w:r>
        <w:rPr>
          <w:b/>
          <w:color w:val="595959"/>
          <w:sz w:val="19"/>
        </w:rPr>
        <w:t>Output 4: Stock Analysis Dashboard</w:t>
      </w:r>
    </w:p>
    <w:p w14:paraId="6BE2DD22" w14:textId="77777777" w:rsidR="00FB4FCA" w:rsidRDefault="00794650">
      <w:r>
        <w:rPr>
          <w:b/>
        </w:rPr>
        <w:t xml:space="preserve">Observation: </w:t>
      </w:r>
      <w:r>
        <w:t>The dashboard shows the line chart, the Stock A percentage-change bar chart and the stock price table together in one view.</w:t>
      </w:r>
    </w:p>
    <w:p w14:paraId="794A5C9B" w14:textId="77777777" w:rsidR="00FB4FCA" w:rsidRDefault="00FB4FCA"/>
    <w:p w14:paraId="34CF9EDF" w14:textId="77777777" w:rsidR="00FB4FCA" w:rsidRDefault="00794650">
      <w:pPr>
        <w:pStyle w:val="ProgramHeading"/>
        <w:pageBreakBefore/>
      </w:pPr>
      <w:r>
        <w:t>Procedure</w:t>
      </w:r>
    </w:p>
    <w:p w14:paraId="1C0E8E88" w14:textId="77777777" w:rsidR="00FB4FCA" w:rsidRDefault="00794650">
      <w:pPr>
        <w:ind w:left="216" w:hanging="216"/>
      </w:pPr>
      <w:r>
        <w:rPr>
          <w:b/>
        </w:rPr>
        <w:t xml:space="preserve">1. </w:t>
      </w:r>
      <w:r>
        <w:t>Create a data frame with the Date, Stock A, Stock B and Stock C values.</w:t>
      </w:r>
    </w:p>
    <w:p w14:paraId="757EAFC0" w14:textId="77777777" w:rsidR="00FB4FCA" w:rsidRDefault="00794650">
      <w:pPr>
        <w:ind w:left="216" w:hanging="216"/>
      </w:pPr>
      <w:r>
        <w:rPr>
          <w:b/>
        </w:rPr>
        <w:t xml:space="preserve">2. </w:t>
      </w:r>
      <w:r>
        <w:t>Convert the data to long format and use ggplot() with geom_line() and geom_point() to draw the line chart; add the title and axis labels using labs().</w:t>
      </w:r>
    </w:p>
    <w:p w14:paraId="1829495F" w14:textId="77777777" w:rsidR="00FB4FCA" w:rsidRDefault="00794650">
      <w:pPr>
        <w:ind w:left="216" w:hanging="216"/>
      </w:pPr>
      <w:r>
        <w:rPr>
          <w:b/>
        </w:rPr>
        <w:t xml:space="preserve">3. </w:t>
      </w:r>
      <w:r>
        <w:t>Calculate the daily percentage change of Stock A using diff(), then draw the bar chart using geom_col() with percentage labels.</w:t>
      </w:r>
    </w:p>
    <w:p w14:paraId="02F0754B" w14:textId="77777777" w:rsidR="00FB4FCA" w:rsidRDefault="00794650">
      <w:pPr>
        <w:ind w:left="216" w:hanging="216"/>
      </w:pPr>
      <w:r>
        <w:rPr>
          <w:b/>
        </w:rPr>
        <w:t xml:space="preserve">4. </w:t>
      </w:r>
      <w:r>
        <w:t>Display the stock price data as a table using print() and tableGrob().</w:t>
      </w:r>
    </w:p>
    <w:p w14:paraId="5DD05F10" w14:textId="77777777" w:rsidR="00FB4FCA" w:rsidRDefault="00794650">
      <w:pPr>
        <w:ind w:left="216" w:hanging="216"/>
      </w:pPr>
      <w:r>
        <w:rPr>
          <w:b/>
        </w:rPr>
        <w:t xml:space="preserve">5. </w:t>
      </w:r>
      <w:r>
        <w:t>Combine the line chart, bar chart and table into one dashboard using grid.arrange().</w:t>
      </w:r>
    </w:p>
    <w:p w14:paraId="1DDBD816" w14:textId="77777777" w:rsidR="00FB4FCA" w:rsidRDefault="00794650">
      <w:pPr>
        <w:pStyle w:val="ProgramHeading"/>
      </w:pPr>
      <w:r>
        <w:t>Result</w:t>
      </w:r>
    </w:p>
    <w:p w14:paraId="15FD845C" w14:textId="77777777" w:rsidR="00FB4FCA" w:rsidRDefault="00794650">
      <w:r>
        <w:t>The stock prices of three companies were successfully visualized using a line chart, the daily percentage change of Stock A was shown using a bar chart, and the data was displayed as a table. All three were combined into a single stock analysis dashboard.</w:t>
      </w:r>
    </w:p>
    <w:p w14:paraId="39CB7206" w14:textId="77777777" w:rsidR="00FB4FCA" w:rsidRDefault="00794650">
      <w:pPr>
        <w:pStyle w:val="SectionHeading"/>
      </w:pPr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B4FCA" w14:paraId="6E64D322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4CE21749" w14:textId="77777777" w:rsidR="00FB4FCA" w:rsidRDefault="0079465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18A433D3" w14:textId="77777777" w:rsidR="00FB4FCA" w:rsidRDefault="0079465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FB4FCA" w14:paraId="42213106" w14:textId="77777777">
        <w:trPr>
          <w:jc w:val="center"/>
        </w:trPr>
        <w:tc>
          <w:tcPr>
            <w:tcW w:w="5040" w:type="dxa"/>
            <w:vAlign w:val="center"/>
          </w:tcPr>
          <w:p w14:paraId="2D04A302" w14:textId="77777777" w:rsidR="00FB4FCA" w:rsidRDefault="00794650">
            <w:r>
              <w:rPr>
                <w:sz w:val="20"/>
              </w:rPr>
              <w:t>data.frame()</w:t>
            </w:r>
          </w:p>
        </w:tc>
        <w:tc>
          <w:tcPr>
            <w:tcW w:w="5040" w:type="dxa"/>
            <w:vAlign w:val="center"/>
          </w:tcPr>
          <w:p w14:paraId="25EE4D88" w14:textId="77777777" w:rsidR="00FB4FCA" w:rsidRDefault="00794650">
            <w:r>
              <w:rPr>
                <w:sz w:val="20"/>
              </w:rPr>
              <w:t>Creates the stock price dataset.</w:t>
            </w:r>
          </w:p>
        </w:tc>
      </w:tr>
      <w:tr w:rsidR="00FB4FCA" w14:paraId="07C0001E" w14:textId="77777777">
        <w:trPr>
          <w:jc w:val="center"/>
        </w:trPr>
        <w:tc>
          <w:tcPr>
            <w:tcW w:w="5040" w:type="dxa"/>
            <w:vAlign w:val="center"/>
          </w:tcPr>
          <w:p w14:paraId="0E628C1F" w14:textId="77777777" w:rsidR="00FB4FCA" w:rsidRDefault="00794650">
            <w:r>
              <w:rPr>
                <w:sz w:val="20"/>
              </w:rPr>
              <w:t>ggplot()</w:t>
            </w:r>
          </w:p>
        </w:tc>
        <w:tc>
          <w:tcPr>
            <w:tcW w:w="5040" w:type="dxa"/>
            <w:vAlign w:val="center"/>
          </w:tcPr>
          <w:p w14:paraId="75A64C0A" w14:textId="77777777" w:rsidR="00FB4FCA" w:rsidRDefault="00794650">
            <w:r>
              <w:rPr>
                <w:sz w:val="20"/>
              </w:rPr>
              <w:t>Creates the base plot for the charts.</w:t>
            </w:r>
          </w:p>
        </w:tc>
      </w:tr>
      <w:tr w:rsidR="00FB4FCA" w14:paraId="360975A6" w14:textId="77777777">
        <w:trPr>
          <w:jc w:val="center"/>
        </w:trPr>
        <w:tc>
          <w:tcPr>
            <w:tcW w:w="5040" w:type="dxa"/>
            <w:vAlign w:val="center"/>
          </w:tcPr>
          <w:p w14:paraId="6BD12256" w14:textId="77777777" w:rsidR="00FB4FCA" w:rsidRDefault="00794650">
            <w:r>
              <w:rPr>
                <w:sz w:val="20"/>
              </w:rPr>
              <w:t>geom_line() / geom_point()</w:t>
            </w:r>
          </w:p>
        </w:tc>
        <w:tc>
          <w:tcPr>
            <w:tcW w:w="5040" w:type="dxa"/>
            <w:vAlign w:val="center"/>
          </w:tcPr>
          <w:p w14:paraId="511F3A39" w14:textId="77777777" w:rsidR="00FB4FCA" w:rsidRDefault="00794650">
            <w:r>
              <w:rPr>
                <w:sz w:val="20"/>
              </w:rPr>
              <w:t>Draw the lines and points of the line chart.</w:t>
            </w:r>
          </w:p>
        </w:tc>
      </w:tr>
      <w:tr w:rsidR="00FB4FCA" w14:paraId="66CA29E6" w14:textId="77777777">
        <w:trPr>
          <w:jc w:val="center"/>
        </w:trPr>
        <w:tc>
          <w:tcPr>
            <w:tcW w:w="5040" w:type="dxa"/>
            <w:vAlign w:val="center"/>
          </w:tcPr>
          <w:p w14:paraId="23F32C16" w14:textId="77777777" w:rsidR="00FB4FCA" w:rsidRDefault="00794650">
            <w:r>
              <w:rPr>
                <w:sz w:val="20"/>
              </w:rPr>
              <w:t>geom_col() / geom_text()</w:t>
            </w:r>
          </w:p>
        </w:tc>
        <w:tc>
          <w:tcPr>
            <w:tcW w:w="5040" w:type="dxa"/>
            <w:vAlign w:val="center"/>
          </w:tcPr>
          <w:p w14:paraId="42EF061C" w14:textId="77777777" w:rsidR="00FB4FCA" w:rsidRDefault="00794650">
            <w:r>
              <w:rPr>
                <w:sz w:val="20"/>
              </w:rPr>
              <w:t>Draw the bars and percentage labels.</w:t>
            </w:r>
          </w:p>
        </w:tc>
      </w:tr>
      <w:tr w:rsidR="00FB4FCA" w14:paraId="04D45A11" w14:textId="77777777">
        <w:trPr>
          <w:jc w:val="center"/>
        </w:trPr>
        <w:tc>
          <w:tcPr>
            <w:tcW w:w="5040" w:type="dxa"/>
            <w:vAlign w:val="center"/>
          </w:tcPr>
          <w:p w14:paraId="74B65290" w14:textId="77777777" w:rsidR="00FB4FCA" w:rsidRDefault="00794650">
            <w:r>
              <w:rPr>
                <w:sz w:val="20"/>
              </w:rPr>
              <w:t>diff()</w:t>
            </w:r>
          </w:p>
        </w:tc>
        <w:tc>
          <w:tcPr>
            <w:tcW w:w="5040" w:type="dxa"/>
            <w:vAlign w:val="center"/>
          </w:tcPr>
          <w:p w14:paraId="118A61BD" w14:textId="77777777" w:rsidR="00FB4FCA" w:rsidRDefault="00794650">
            <w:r>
              <w:rPr>
                <w:sz w:val="20"/>
              </w:rPr>
              <w:t>Calculates the day-to-day price difference.</w:t>
            </w:r>
          </w:p>
        </w:tc>
      </w:tr>
      <w:tr w:rsidR="00FB4FCA" w14:paraId="2DD6C155" w14:textId="77777777">
        <w:trPr>
          <w:jc w:val="center"/>
        </w:trPr>
        <w:tc>
          <w:tcPr>
            <w:tcW w:w="5040" w:type="dxa"/>
            <w:vAlign w:val="center"/>
          </w:tcPr>
          <w:p w14:paraId="618FFFD0" w14:textId="77777777" w:rsidR="00FB4FCA" w:rsidRDefault="00794650">
            <w:r>
              <w:rPr>
                <w:sz w:val="20"/>
              </w:rPr>
              <w:t>tableGrob()</w:t>
            </w:r>
          </w:p>
        </w:tc>
        <w:tc>
          <w:tcPr>
            <w:tcW w:w="5040" w:type="dxa"/>
            <w:vAlign w:val="center"/>
          </w:tcPr>
          <w:p w14:paraId="6C55ACE5" w14:textId="77777777" w:rsidR="00FB4FCA" w:rsidRDefault="00794650">
            <w:r>
              <w:rPr>
                <w:sz w:val="20"/>
              </w:rPr>
              <w:t>Creates the table to display in the dashboard.</w:t>
            </w:r>
          </w:p>
        </w:tc>
      </w:tr>
      <w:tr w:rsidR="00FB4FCA" w14:paraId="7F16B5ED" w14:textId="77777777">
        <w:trPr>
          <w:jc w:val="center"/>
        </w:trPr>
        <w:tc>
          <w:tcPr>
            <w:tcW w:w="5040" w:type="dxa"/>
            <w:vAlign w:val="center"/>
          </w:tcPr>
          <w:p w14:paraId="22C3A230" w14:textId="77777777" w:rsidR="00FB4FCA" w:rsidRDefault="00794650">
            <w:r>
              <w:rPr>
                <w:sz w:val="20"/>
              </w:rPr>
              <w:t>grid.arrange()</w:t>
            </w:r>
          </w:p>
        </w:tc>
        <w:tc>
          <w:tcPr>
            <w:tcW w:w="5040" w:type="dxa"/>
            <w:vAlign w:val="center"/>
          </w:tcPr>
          <w:p w14:paraId="4631C9C7" w14:textId="77777777" w:rsidR="00FB4FCA" w:rsidRDefault="00794650">
            <w:r>
              <w:rPr>
                <w:sz w:val="20"/>
              </w:rPr>
              <w:t>Combines the charts and table into one dashboard.</w:t>
            </w:r>
          </w:p>
        </w:tc>
      </w:tr>
    </w:tbl>
    <w:p w14:paraId="254E2EC0" w14:textId="77777777" w:rsidR="00794650" w:rsidRDefault="00794650"/>
    <w:sectPr w:rsidR="00000000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F8F74" w14:textId="77777777" w:rsidR="00794650" w:rsidRDefault="00794650">
      <w:pPr>
        <w:spacing w:after="0" w:line="240" w:lineRule="auto"/>
      </w:pPr>
      <w:r>
        <w:separator/>
      </w:r>
    </w:p>
  </w:endnote>
  <w:endnote w:type="continuationSeparator" w:id="0">
    <w:p w14:paraId="455A4410" w14:textId="77777777" w:rsidR="00794650" w:rsidRDefault="00794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5B781" w14:textId="77777777" w:rsidR="00FB4FCA" w:rsidRDefault="0079465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2E7BA" w14:textId="77777777" w:rsidR="00794650" w:rsidRDefault="00794650">
      <w:pPr>
        <w:spacing w:after="0" w:line="240" w:lineRule="auto"/>
      </w:pPr>
      <w:r>
        <w:separator/>
      </w:r>
    </w:p>
  </w:footnote>
  <w:footnote w:type="continuationSeparator" w:id="0">
    <w:p w14:paraId="7E6726EE" w14:textId="77777777" w:rsidR="00794650" w:rsidRDefault="007946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3418" w14:textId="77777777" w:rsidR="00FB4FCA" w:rsidRDefault="0079465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32236">
    <w:abstractNumId w:val="8"/>
  </w:num>
  <w:num w:numId="2" w16cid:durableId="726489737">
    <w:abstractNumId w:val="6"/>
  </w:num>
  <w:num w:numId="3" w16cid:durableId="1818377675">
    <w:abstractNumId w:val="5"/>
  </w:num>
  <w:num w:numId="4" w16cid:durableId="163012470">
    <w:abstractNumId w:val="4"/>
  </w:num>
  <w:num w:numId="5" w16cid:durableId="561986339">
    <w:abstractNumId w:val="7"/>
  </w:num>
  <w:num w:numId="6" w16cid:durableId="757099058">
    <w:abstractNumId w:val="3"/>
  </w:num>
  <w:num w:numId="7" w16cid:durableId="2039968114">
    <w:abstractNumId w:val="2"/>
  </w:num>
  <w:num w:numId="8" w16cid:durableId="794107426">
    <w:abstractNumId w:val="1"/>
  </w:num>
  <w:num w:numId="9" w16cid:durableId="175508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4650"/>
    <w:rsid w:val="00800ECA"/>
    <w:rsid w:val="00AA1D8D"/>
    <w:rsid w:val="00B47730"/>
    <w:rsid w:val="00CB0664"/>
    <w:rsid w:val="00FB4F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3357D"/>
  <w14:defaultImageDpi w14:val="300"/>
  <w15:docId w15:val="{A512D0B8-197D-0741-A0AB-73027AFF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Ganga Chandrika</cp:lastModifiedBy>
  <cp:revision>2</cp:revision>
  <dcterms:created xsi:type="dcterms:W3CDTF">2026-10-20T11:11:00Z</dcterms:created>
  <dcterms:modified xsi:type="dcterms:W3CDTF">2026-10-20T11:11:00Z</dcterms:modified>
  <cp:category/>
</cp:coreProperties>
</file>