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A8B6" w14:textId="77777777" w:rsidR="007E355A" w:rsidRDefault="00836D3E">
      <w:pPr>
        <w:pStyle w:val="LabTitle"/>
        <w:jc w:val="center"/>
      </w:pPr>
      <w:r>
        <w:t>LAB EXPERIMENT RECORD</w:t>
      </w:r>
    </w:p>
    <w:p w14:paraId="7D952734" w14:textId="77777777" w:rsidR="007E355A" w:rsidRDefault="00836D3E">
      <w:pPr>
        <w:pStyle w:val="Subtitle1"/>
        <w:jc w:val="center"/>
      </w:pPr>
      <w:r>
        <w:t>Set 19: Survey Responses Analysis</w:t>
      </w:r>
    </w:p>
    <w:p w14:paraId="5E0DF4F8" w14:textId="77777777" w:rsidR="007E355A" w:rsidRDefault="007E355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E355A" w14:paraId="5905170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87BAA54" w14:textId="77777777" w:rsidR="007E355A" w:rsidRDefault="00836D3E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1B42495C" w14:textId="77777777" w:rsidR="007E355A" w:rsidRDefault="00836D3E">
            <w:r>
              <w:rPr>
                <w:sz w:val="20"/>
              </w:rPr>
              <w:t>AIML</w:t>
            </w:r>
          </w:p>
        </w:tc>
      </w:tr>
      <w:tr w:rsidR="007E355A" w14:paraId="77644E4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35141C2" w14:textId="77777777" w:rsidR="007E355A" w:rsidRDefault="00836D3E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4F547DA0" w14:textId="77777777" w:rsidR="007E355A" w:rsidRDefault="00836D3E">
            <w:r>
              <w:rPr>
                <w:sz w:val="20"/>
              </w:rPr>
              <w:t>DSA0601 / Data Handling and Visualization</w:t>
            </w:r>
          </w:p>
        </w:tc>
      </w:tr>
      <w:tr w:rsidR="007E355A" w14:paraId="4837A32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E1BA387" w14:textId="77777777" w:rsidR="007E355A" w:rsidRDefault="00836D3E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655D52A0" w14:textId="77777777" w:rsidR="007E355A" w:rsidRDefault="00836D3E">
            <w:r>
              <w:rPr>
                <w:sz w:val="20"/>
              </w:rPr>
              <w:t>Data Visualization using R</w:t>
            </w:r>
          </w:p>
        </w:tc>
      </w:tr>
      <w:tr w:rsidR="007E355A" w14:paraId="5CD2E76A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97A357B" w14:textId="77777777" w:rsidR="007E355A" w:rsidRDefault="00836D3E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0627944" w14:textId="77777777" w:rsidR="007E355A" w:rsidRDefault="00836D3E">
            <w:r>
              <w:rPr>
                <w:sz w:val="20"/>
              </w:rPr>
              <w:t>G. Ganga Chandrika</w:t>
            </w:r>
          </w:p>
        </w:tc>
      </w:tr>
      <w:tr w:rsidR="007E355A" w14:paraId="7DACD73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204B2D1" w14:textId="77777777" w:rsidR="007E355A" w:rsidRDefault="00836D3E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294CAD9B" w14:textId="77777777" w:rsidR="007E355A" w:rsidRDefault="00836D3E">
            <w:r>
              <w:rPr>
                <w:sz w:val="20"/>
              </w:rPr>
              <w:t>1925260144</w:t>
            </w:r>
          </w:p>
        </w:tc>
      </w:tr>
      <w:tr w:rsidR="007E355A" w14:paraId="5BD0A1E0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AC8625E" w14:textId="77777777" w:rsidR="007E355A" w:rsidRDefault="00836D3E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4729BD3" w14:textId="77777777" w:rsidR="007E355A" w:rsidRDefault="00836D3E">
            <w:r>
              <w:rPr>
                <w:sz w:val="20"/>
              </w:rPr>
              <w:t>15 October 2026</w:t>
            </w:r>
          </w:p>
        </w:tc>
      </w:tr>
      <w:tr w:rsidR="007E355A" w14:paraId="1A504B5A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DDEFF5D" w14:textId="77777777" w:rsidR="007E355A" w:rsidRDefault="00836D3E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1EF78FB1" w14:textId="77777777" w:rsidR="007E355A" w:rsidRDefault="00836D3E">
            <w:r>
              <w:rPr>
                <w:sz w:val="20"/>
              </w:rPr>
              <w:t>Thursday</w:t>
            </w:r>
          </w:p>
        </w:tc>
      </w:tr>
    </w:tbl>
    <w:p w14:paraId="15676B34" w14:textId="77777777" w:rsidR="007E355A" w:rsidRDefault="007E355A"/>
    <w:p w14:paraId="3B886383" w14:textId="77777777" w:rsidR="007E355A" w:rsidRDefault="00836D3E">
      <w:pPr>
        <w:pStyle w:val="SectionHeading"/>
      </w:pPr>
      <w:r>
        <w:t>Aim</w:t>
      </w:r>
    </w:p>
    <w:p w14:paraId="7A5E6636" w14:textId="77777777" w:rsidR="007E355A" w:rsidRDefault="00836D3E">
      <w:r>
        <w:t>To analyse survey responses by creating a grouped bar chart for Question 1, a stacked bar chart for all three questions, and a formatted response table using R (ggplot2), and to combine them into a single dashboard for exploring the survey responses.</w:t>
      </w:r>
    </w:p>
    <w:p w14:paraId="12842CB7" w14:textId="77777777" w:rsidR="007E355A" w:rsidRDefault="00836D3E">
      <w:pPr>
        <w:pStyle w:val="SectionHeading"/>
      </w:pPr>
      <w:r>
        <w:t>Dataset: Survey Responses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E355A" w14:paraId="1F96132F" w14:textId="77777777">
        <w:trPr>
          <w:jc w:val="center"/>
        </w:trPr>
        <w:tc>
          <w:tcPr>
            <w:tcW w:w="2520" w:type="dxa"/>
            <w:shd w:val="clear" w:color="auto" w:fill="2F5597"/>
            <w:vAlign w:val="center"/>
          </w:tcPr>
          <w:p w14:paraId="73B42F23" w14:textId="77777777" w:rsidR="007E355A" w:rsidRDefault="00836D3E">
            <w:r>
              <w:rPr>
                <w:b/>
                <w:color w:val="FFFFFF"/>
                <w:sz w:val="20"/>
              </w:rPr>
              <w:t>Survey ID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62813691" w14:textId="77777777" w:rsidR="007E355A" w:rsidRDefault="00836D3E">
            <w:r>
              <w:rPr>
                <w:b/>
                <w:color w:val="FFFFFF"/>
                <w:sz w:val="20"/>
              </w:rPr>
              <w:t>Question 1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12174540" w14:textId="77777777" w:rsidR="007E355A" w:rsidRDefault="00836D3E">
            <w:r>
              <w:rPr>
                <w:b/>
                <w:color w:val="FFFFFF"/>
                <w:sz w:val="20"/>
              </w:rPr>
              <w:t>Question 2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21C8634C" w14:textId="77777777" w:rsidR="007E355A" w:rsidRDefault="00836D3E">
            <w:r>
              <w:rPr>
                <w:b/>
                <w:color w:val="FFFFFF"/>
                <w:sz w:val="20"/>
              </w:rPr>
              <w:t>Question 3</w:t>
            </w:r>
          </w:p>
        </w:tc>
      </w:tr>
      <w:tr w:rsidR="007E355A" w14:paraId="31BCED03" w14:textId="77777777">
        <w:trPr>
          <w:jc w:val="center"/>
        </w:trPr>
        <w:tc>
          <w:tcPr>
            <w:tcW w:w="2520" w:type="dxa"/>
            <w:vAlign w:val="center"/>
          </w:tcPr>
          <w:p w14:paraId="5B6AAADE" w14:textId="77777777" w:rsidR="007E355A" w:rsidRDefault="00836D3E">
            <w:r>
              <w:rPr>
                <w:sz w:val="20"/>
              </w:rPr>
              <w:t>1</w:t>
            </w:r>
          </w:p>
        </w:tc>
        <w:tc>
          <w:tcPr>
            <w:tcW w:w="2520" w:type="dxa"/>
            <w:vAlign w:val="center"/>
          </w:tcPr>
          <w:p w14:paraId="2629FAB7" w14:textId="77777777" w:rsidR="007E355A" w:rsidRDefault="00836D3E">
            <w:r>
              <w:rPr>
                <w:sz w:val="20"/>
              </w:rPr>
              <w:t>A</w:t>
            </w:r>
          </w:p>
        </w:tc>
        <w:tc>
          <w:tcPr>
            <w:tcW w:w="2520" w:type="dxa"/>
            <w:vAlign w:val="center"/>
          </w:tcPr>
          <w:p w14:paraId="3383FFD2" w14:textId="77777777" w:rsidR="007E355A" w:rsidRDefault="00836D3E">
            <w:r>
              <w:rPr>
                <w:sz w:val="20"/>
              </w:rPr>
              <w:t>B</w:t>
            </w:r>
          </w:p>
        </w:tc>
        <w:tc>
          <w:tcPr>
            <w:tcW w:w="2520" w:type="dxa"/>
            <w:vAlign w:val="center"/>
          </w:tcPr>
          <w:p w14:paraId="69F9DDC0" w14:textId="77777777" w:rsidR="007E355A" w:rsidRDefault="00836D3E">
            <w:r>
              <w:rPr>
                <w:sz w:val="20"/>
              </w:rPr>
              <w:t>C</w:t>
            </w:r>
          </w:p>
        </w:tc>
      </w:tr>
      <w:tr w:rsidR="007E355A" w14:paraId="41419847" w14:textId="77777777">
        <w:trPr>
          <w:jc w:val="center"/>
        </w:trPr>
        <w:tc>
          <w:tcPr>
            <w:tcW w:w="2520" w:type="dxa"/>
            <w:vAlign w:val="center"/>
          </w:tcPr>
          <w:p w14:paraId="37DD52E6" w14:textId="77777777" w:rsidR="007E355A" w:rsidRDefault="00836D3E">
            <w:r>
              <w:rPr>
                <w:sz w:val="20"/>
              </w:rPr>
              <w:t>2</w:t>
            </w:r>
          </w:p>
        </w:tc>
        <w:tc>
          <w:tcPr>
            <w:tcW w:w="2520" w:type="dxa"/>
            <w:vAlign w:val="center"/>
          </w:tcPr>
          <w:p w14:paraId="40C20DFB" w14:textId="77777777" w:rsidR="007E355A" w:rsidRDefault="00836D3E">
            <w:r>
              <w:rPr>
                <w:sz w:val="20"/>
              </w:rPr>
              <w:t>B</w:t>
            </w:r>
          </w:p>
        </w:tc>
        <w:tc>
          <w:tcPr>
            <w:tcW w:w="2520" w:type="dxa"/>
            <w:vAlign w:val="center"/>
          </w:tcPr>
          <w:p w14:paraId="6F9F3A83" w14:textId="77777777" w:rsidR="007E355A" w:rsidRDefault="00836D3E">
            <w:r>
              <w:rPr>
                <w:sz w:val="20"/>
              </w:rPr>
              <w:t>A</w:t>
            </w:r>
          </w:p>
        </w:tc>
        <w:tc>
          <w:tcPr>
            <w:tcW w:w="2520" w:type="dxa"/>
            <w:vAlign w:val="center"/>
          </w:tcPr>
          <w:p w14:paraId="4A9495BF" w14:textId="77777777" w:rsidR="007E355A" w:rsidRDefault="00836D3E">
            <w:r>
              <w:rPr>
                <w:sz w:val="20"/>
              </w:rPr>
              <w:t>D</w:t>
            </w:r>
          </w:p>
        </w:tc>
      </w:tr>
      <w:tr w:rsidR="007E355A" w14:paraId="27639499" w14:textId="77777777">
        <w:trPr>
          <w:jc w:val="center"/>
        </w:trPr>
        <w:tc>
          <w:tcPr>
            <w:tcW w:w="2520" w:type="dxa"/>
            <w:vAlign w:val="center"/>
          </w:tcPr>
          <w:p w14:paraId="0C7BB81C" w14:textId="77777777" w:rsidR="007E355A" w:rsidRDefault="00836D3E">
            <w:r>
              <w:rPr>
                <w:sz w:val="20"/>
              </w:rPr>
              <w:t>3</w:t>
            </w:r>
          </w:p>
        </w:tc>
        <w:tc>
          <w:tcPr>
            <w:tcW w:w="2520" w:type="dxa"/>
            <w:vAlign w:val="center"/>
          </w:tcPr>
          <w:p w14:paraId="0152B543" w14:textId="77777777" w:rsidR="007E355A" w:rsidRDefault="00836D3E">
            <w:r>
              <w:rPr>
                <w:sz w:val="20"/>
              </w:rPr>
              <w:t>C</w:t>
            </w:r>
          </w:p>
        </w:tc>
        <w:tc>
          <w:tcPr>
            <w:tcW w:w="2520" w:type="dxa"/>
            <w:vAlign w:val="center"/>
          </w:tcPr>
          <w:p w14:paraId="5D006976" w14:textId="77777777" w:rsidR="007E355A" w:rsidRDefault="00836D3E">
            <w:r>
              <w:rPr>
                <w:sz w:val="20"/>
              </w:rPr>
              <w:t>A</w:t>
            </w:r>
          </w:p>
        </w:tc>
        <w:tc>
          <w:tcPr>
            <w:tcW w:w="2520" w:type="dxa"/>
            <w:vAlign w:val="center"/>
          </w:tcPr>
          <w:p w14:paraId="73DAAE74" w14:textId="77777777" w:rsidR="007E355A" w:rsidRDefault="00836D3E">
            <w:r>
              <w:rPr>
                <w:sz w:val="20"/>
              </w:rPr>
              <w:t>B</w:t>
            </w:r>
          </w:p>
        </w:tc>
      </w:tr>
    </w:tbl>
    <w:p w14:paraId="3248802F" w14:textId="77777777" w:rsidR="007E355A" w:rsidRDefault="007E355A"/>
    <w:p w14:paraId="226A534F" w14:textId="77777777" w:rsidR="007E355A" w:rsidRDefault="00836D3E">
      <w:r>
        <w:br w:type="page"/>
      </w:r>
    </w:p>
    <w:p w14:paraId="640AB512" w14:textId="77777777" w:rsidR="007E355A" w:rsidRDefault="00836D3E">
      <w:pPr>
        <w:pStyle w:val="ProgramHeading"/>
      </w:pPr>
      <w:r>
        <w:t>PROGRAM 1: Grouped Bar Chart for Question 1</w:t>
      </w:r>
    </w:p>
    <w:p w14:paraId="09D1564C" w14:textId="77777777" w:rsidR="007E355A" w:rsidRDefault="00836D3E">
      <w:r>
        <w:t>Create a grouped bar chart to visualize the distribution of answers for Question 1. Label the chart elements.</w:t>
      </w:r>
    </w:p>
    <w:p w14:paraId="3EE86485" w14:textId="77777777" w:rsidR="007E355A" w:rsidRDefault="00836D3E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Create the survey dataset</w:t>
      </w:r>
      <w:r>
        <w:br/>
        <w:t>survey &lt;- data.frame(</w:t>
      </w:r>
      <w:r>
        <w:br/>
        <w:t xml:space="preserve">  Survey_ID  = c(1, 2, 3),</w:t>
      </w:r>
      <w:r>
        <w:br/>
        <w:t xml:space="preserve">  Question_1 = c("A", "B", "C"),</w:t>
      </w:r>
      <w:r>
        <w:br/>
        <w:t xml:space="preserve">  Question_2 = c("B", "A", "A"),</w:t>
      </w:r>
      <w:r>
        <w:br/>
        <w:t xml:space="preserve">  Question_3 = c("C", "D", "B")</w:t>
      </w:r>
      <w:r>
        <w:br/>
        <w:t>)</w:t>
      </w:r>
      <w:r>
        <w:br/>
      </w:r>
      <w:r>
        <w:br/>
        <w:t># Display the dataset</w:t>
      </w:r>
      <w:r>
        <w:br/>
        <w:t>print(survey)</w:t>
      </w:r>
      <w:r>
        <w:br/>
      </w:r>
      <w:r>
        <w:br/>
        <w:t>library(ggplot2)</w:t>
      </w:r>
      <w:r>
        <w:br/>
      </w:r>
      <w:r>
        <w:br/>
        <w:t>q1_data &lt;- as.data.frame(table(survey$Question_1))</w:t>
      </w:r>
      <w:r>
        <w:br/>
        <w:t>colnames(q1_data) &lt;- c("Answer", "Count")</w:t>
      </w:r>
      <w:r>
        <w:br/>
      </w:r>
      <w:r>
        <w:br/>
        <w:t>ggplot(q1_data, aes(x = Answer, y = Count, fill = Answer)) +</w:t>
      </w:r>
      <w:r>
        <w:br/>
      </w:r>
      <w:r>
        <w:t xml:space="preserve">  geom_bar(stat = "identity") +</w:t>
      </w:r>
      <w:r>
        <w:br/>
        <w:t xml:space="preserve">  labs(</w:t>
      </w:r>
      <w:r>
        <w:br/>
        <w:t xml:space="preserve">    title = "Distribution of Answers for Question 1",</w:t>
      </w:r>
      <w:r>
        <w:br/>
        <w:t xml:space="preserve">    x = "Answer",</w:t>
      </w:r>
      <w:r>
        <w:br/>
        <w:t xml:space="preserve">    y = "Number of Responses"</w:t>
      </w:r>
      <w:r>
        <w:br/>
        <w:t xml:space="preserve">  ) +</w:t>
      </w:r>
      <w:r>
        <w:br/>
        <w:t xml:space="preserve">  theme_minimal()</w:t>
      </w:r>
      <w:r>
        <w:br/>
      </w:r>
    </w:p>
    <w:p w14:paraId="74652405" w14:textId="77777777" w:rsidR="007E355A" w:rsidRDefault="00836D3E">
      <w:pPr>
        <w:spacing w:after="80"/>
        <w:jc w:val="center"/>
      </w:pPr>
      <w:r>
        <w:rPr>
          <w:noProof/>
        </w:rPr>
        <w:drawing>
          <wp:inline distT="0" distB="0" distL="0" distR="0" wp14:anchorId="766A56A6" wp14:editId="688B02C8">
            <wp:extent cx="4700000" cy="3102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 1 grouped bar 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0000" cy="3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CE9F" w14:textId="77777777" w:rsidR="007E355A" w:rsidRDefault="00836D3E">
      <w:pPr>
        <w:jc w:val="center"/>
      </w:pPr>
      <w:r>
        <w:rPr>
          <w:b/>
          <w:color w:val="595959"/>
          <w:sz w:val="19"/>
        </w:rPr>
        <w:t>Output 1: Distribution of Answers for Question 1</w:t>
      </w:r>
    </w:p>
    <w:p w14:paraId="63BA9EDF" w14:textId="77777777" w:rsidR="007E355A" w:rsidRDefault="00836D3E">
      <w:r>
        <w:rPr>
          <w:b/>
        </w:rPr>
        <w:t xml:space="preserve">Observation: </w:t>
      </w:r>
      <w:r>
        <w:t>Answers A, B and C each received exactly one response for Question 1, so all three bars have the same height. Answer D was not selected by any respondent.</w:t>
      </w:r>
    </w:p>
    <w:p w14:paraId="096DCD8C" w14:textId="77777777" w:rsidR="007E355A" w:rsidRDefault="00836D3E">
      <w:r>
        <w:br w:type="page"/>
      </w:r>
    </w:p>
    <w:p w14:paraId="547322FD" w14:textId="77777777" w:rsidR="007E355A" w:rsidRDefault="00836D3E">
      <w:pPr>
        <w:pStyle w:val="ProgramHeading"/>
      </w:pPr>
      <w:r>
        <w:t>PROGRAM 2: Stacked Bar Chart for All Questions</w:t>
      </w:r>
    </w:p>
    <w:p w14:paraId="6012276A" w14:textId="77777777" w:rsidR="007E355A" w:rsidRDefault="00836D3E">
      <w:r>
        <w:t>Generate a stacked bar chart to represent the overall distribution of responses for all three questions.</w:t>
      </w:r>
    </w:p>
    <w:p w14:paraId="337EEFBD" w14:textId="77777777" w:rsidR="007E355A" w:rsidRDefault="00836D3E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library(tidyr)</w:t>
      </w:r>
      <w:r>
        <w:br/>
      </w:r>
      <w:r>
        <w:br/>
        <w:t>long_data &lt;- pivot_longer(</w:t>
      </w:r>
      <w:r>
        <w:br/>
        <w:t xml:space="preserve">  survey,</w:t>
      </w:r>
      <w:r>
        <w:br/>
        <w:t xml:space="preserve">  cols = c(Question_1, Question_2, Question_3),</w:t>
      </w:r>
      <w:r>
        <w:br/>
        <w:t xml:space="preserve">  names_to = "Question",</w:t>
      </w:r>
      <w:r>
        <w:br/>
        <w:t xml:space="preserve">  values_to = "Answer"</w:t>
      </w:r>
      <w:r>
        <w:br/>
        <w:t>)</w:t>
      </w:r>
      <w:r>
        <w:br/>
      </w:r>
      <w:r>
        <w:br/>
        <w:t>ggplot(long_data, aes(x = Question, fill = Answer)) +</w:t>
      </w:r>
      <w:r>
        <w:br/>
        <w:t xml:space="preserve">  geom_bar() +</w:t>
      </w:r>
      <w:r>
        <w:br/>
        <w:t xml:space="preserve">  labs(</w:t>
      </w:r>
      <w:r>
        <w:br/>
        <w:t xml:space="preserve">    title = "Overall Distribution of Survey Responses",</w:t>
      </w:r>
      <w:r>
        <w:br/>
        <w:t xml:space="preserve">    x = "Questions",</w:t>
      </w:r>
      <w:r>
        <w:br/>
        <w:t xml:space="preserve">    y = "Number of Responses",</w:t>
      </w:r>
      <w:r>
        <w:br/>
        <w:t xml:space="preserve">    fill = "Answer"</w:t>
      </w:r>
      <w:r>
        <w:br/>
        <w:t xml:space="preserve">  ) +</w:t>
      </w:r>
      <w:r>
        <w:br/>
        <w:t xml:space="preserve">  theme_minimal()</w:t>
      </w:r>
      <w:r>
        <w:br/>
      </w:r>
    </w:p>
    <w:p w14:paraId="27C00485" w14:textId="77777777" w:rsidR="007E355A" w:rsidRDefault="00836D3E">
      <w:pPr>
        <w:spacing w:after="80"/>
        <w:jc w:val="center"/>
      </w:pPr>
      <w:r>
        <w:rPr>
          <w:noProof/>
        </w:rPr>
        <w:drawing>
          <wp:inline distT="0" distB="0" distL="0" distR="0" wp14:anchorId="37F6A2D3" wp14:editId="0BD14F46">
            <wp:extent cx="4700000" cy="3102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cked bar 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0000" cy="3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3A83" w14:textId="77777777" w:rsidR="007E355A" w:rsidRDefault="00836D3E">
      <w:pPr>
        <w:jc w:val="center"/>
      </w:pPr>
      <w:r>
        <w:rPr>
          <w:b/>
          <w:color w:val="595959"/>
          <w:sz w:val="19"/>
        </w:rPr>
        <w:t>Output 2: Overall Distribution of Survey Responses</w:t>
      </w:r>
    </w:p>
    <w:p w14:paraId="48235F0C" w14:textId="77777777" w:rsidR="007E355A" w:rsidRDefault="00836D3E">
      <w:r>
        <w:rPr>
          <w:b/>
        </w:rPr>
        <w:t xml:space="preserve">Observation: </w:t>
      </w:r>
      <w:r>
        <w:t>Each bar contains three responses. Answer A appears twice in Question 2 (the tallest segment), while Question 1 and Question 3 are made up of three different answers each. Across all questions, A and B were chosen 3 times each, C twice, and D once.</w:t>
      </w:r>
    </w:p>
    <w:p w14:paraId="100236B0" w14:textId="77777777" w:rsidR="007E355A" w:rsidRDefault="00836D3E">
      <w:r>
        <w:br w:type="page"/>
      </w:r>
    </w:p>
    <w:p w14:paraId="3FF8C3EC" w14:textId="77777777" w:rsidR="007E355A" w:rsidRDefault="00836D3E">
      <w:pPr>
        <w:pStyle w:val="ProgramHeading"/>
      </w:pPr>
      <w:r>
        <w:t>PROGRAM 3: Table of Survey Response Data</w:t>
      </w:r>
    </w:p>
    <w:p w14:paraId="4581013C" w14:textId="77777777" w:rsidR="007E355A" w:rsidRDefault="00836D3E">
      <w:r>
        <w:t>Build a table to show the survey response data for each survey. Label the table elements.</w:t>
      </w:r>
    </w:p>
    <w:p w14:paraId="01194619" w14:textId="77777777" w:rsidR="007E355A" w:rsidRDefault="00836D3E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Create a formatted table</w:t>
      </w:r>
      <w:r>
        <w:br/>
        <w:t>knitr::kable(</w:t>
      </w:r>
      <w:r>
        <w:br/>
        <w:t xml:space="preserve">  survey,</w:t>
      </w:r>
      <w:r>
        <w:br/>
      </w:r>
      <w:r>
        <w:t xml:space="preserve">  caption = "Survey Response Data",</w:t>
      </w:r>
      <w:r>
        <w:br/>
        <w:t xml:space="preserve">  col.names = c(</w:t>
      </w:r>
      <w:r>
        <w:br/>
        <w:t xml:space="preserve">    "Survey ID",</w:t>
      </w:r>
      <w:r>
        <w:br/>
        <w:t xml:space="preserve">    "Question 1",</w:t>
      </w:r>
      <w:r>
        <w:br/>
        <w:t xml:space="preserve">    "Question 2",</w:t>
      </w:r>
      <w:r>
        <w:br/>
        <w:t xml:space="preserve">    "Question 3"</w:t>
      </w:r>
      <w:r>
        <w:br/>
        <w:t xml:space="preserve">  )</w:t>
      </w:r>
      <w:r>
        <w:br/>
        <w:t>)</w:t>
      </w:r>
      <w:r>
        <w:br/>
      </w:r>
    </w:p>
    <w:p w14:paraId="41A2E4C1" w14:textId="77777777" w:rsidR="007E355A" w:rsidRDefault="00836D3E">
      <w:pPr>
        <w:spacing w:after="80"/>
        <w:jc w:val="center"/>
      </w:pPr>
      <w:r>
        <w:rPr>
          <w:noProof/>
        </w:rPr>
        <w:drawing>
          <wp:inline distT="0" distB="0" distL="0" distR="0" wp14:anchorId="77DAE301" wp14:editId="23438E82">
            <wp:extent cx="4300000" cy="38899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vey response 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0000" cy="388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9862" w14:textId="77777777" w:rsidR="007E355A" w:rsidRDefault="00836D3E">
      <w:pPr>
        <w:jc w:val="center"/>
      </w:pPr>
      <w:r>
        <w:rPr>
          <w:b/>
          <w:color w:val="595959"/>
          <w:sz w:val="19"/>
        </w:rPr>
        <w:t>Output 3: Survey Response Data Table (R Console Output)</w:t>
      </w:r>
    </w:p>
    <w:p w14:paraId="1398A57F" w14:textId="77777777" w:rsidR="007E355A" w:rsidRDefault="00836D3E">
      <w:pPr>
        <w:jc w:val="center"/>
      </w:pPr>
      <w:r>
        <w:t>Table: Survey Response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E355A" w14:paraId="5EA48A84" w14:textId="77777777">
        <w:trPr>
          <w:jc w:val="center"/>
        </w:trPr>
        <w:tc>
          <w:tcPr>
            <w:tcW w:w="2520" w:type="dxa"/>
            <w:shd w:val="clear" w:color="auto" w:fill="2F5597"/>
            <w:vAlign w:val="center"/>
          </w:tcPr>
          <w:p w14:paraId="6211ADF6" w14:textId="77777777" w:rsidR="007E355A" w:rsidRDefault="00836D3E">
            <w:r>
              <w:rPr>
                <w:b/>
                <w:color w:val="FFFFFF"/>
                <w:sz w:val="20"/>
              </w:rPr>
              <w:t>Survey ID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5B4B9261" w14:textId="77777777" w:rsidR="007E355A" w:rsidRDefault="00836D3E">
            <w:r>
              <w:rPr>
                <w:b/>
                <w:color w:val="FFFFFF"/>
                <w:sz w:val="20"/>
              </w:rPr>
              <w:t>Question 1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7D3B6F2C" w14:textId="77777777" w:rsidR="007E355A" w:rsidRDefault="00836D3E">
            <w:r>
              <w:rPr>
                <w:b/>
                <w:color w:val="FFFFFF"/>
                <w:sz w:val="20"/>
              </w:rPr>
              <w:t>Question 2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6C24E650" w14:textId="77777777" w:rsidR="007E355A" w:rsidRDefault="00836D3E">
            <w:r>
              <w:rPr>
                <w:b/>
                <w:color w:val="FFFFFF"/>
                <w:sz w:val="20"/>
              </w:rPr>
              <w:t>Question 3</w:t>
            </w:r>
          </w:p>
        </w:tc>
      </w:tr>
      <w:tr w:rsidR="007E355A" w14:paraId="70D10D43" w14:textId="77777777">
        <w:trPr>
          <w:jc w:val="center"/>
        </w:trPr>
        <w:tc>
          <w:tcPr>
            <w:tcW w:w="2520" w:type="dxa"/>
            <w:vAlign w:val="center"/>
          </w:tcPr>
          <w:p w14:paraId="6962C2BE" w14:textId="77777777" w:rsidR="007E355A" w:rsidRDefault="00836D3E">
            <w:r>
              <w:rPr>
                <w:sz w:val="20"/>
              </w:rPr>
              <w:t>1</w:t>
            </w:r>
          </w:p>
        </w:tc>
        <w:tc>
          <w:tcPr>
            <w:tcW w:w="2520" w:type="dxa"/>
            <w:vAlign w:val="center"/>
          </w:tcPr>
          <w:p w14:paraId="0CD5D63B" w14:textId="77777777" w:rsidR="007E355A" w:rsidRDefault="00836D3E">
            <w:r>
              <w:rPr>
                <w:sz w:val="20"/>
              </w:rPr>
              <w:t>A</w:t>
            </w:r>
          </w:p>
        </w:tc>
        <w:tc>
          <w:tcPr>
            <w:tcW w:w="2520" w:type="dxa"/>
            <w:vAlign w:val="center"/>
          </w:tcPr>
          <w:p w14:paraId="02885BCC" w14:textId="77777777" w:rsidR="007E355A" w:rsidRDefault="00836D3E">
            <w:r>
              <w:rPr>
                <w:sz w:val="20"/>
              </w:rPr>
              <w:t>B</w:t>
            </w:r>
          </w:p>
        </w:tc>
        <w:tc>
          <w:tcPr>
            <w:tcW w:w="2520" w:type="dxa"/>
            <w:vAlign w:val="center"/>
          </w:tcPr>
          <w:p w14:paraId="443643BA" w14:textId="77777777" w:rsidR="007E355A" w:rsidRDefault="00836D3E">
            <w:r>
              <w:rPr>
                <w:sz w:val="20"/>
              </w:rPr>
              <w:t>C</w:t>
            </w:r>
          </w:p>
        </w:tc>
      </w:tr>
      <w:tr w:rsidR="007E355A" w14:paraId="3CBADEA0" w14:textId="77777777">
        <w:trPr>
          <w:jc w:val="center"/>
        </w:trPr>
        <w:tc>
          <w:tcPr>
            <w:tcW w:w="2520" w:type="dxa"/>
            <w:vAlign w:val="center"/>
          </w:tcPr>
          <w:p w14:paraId="1EF6BA41" w14:textId="77777777" w:rsidR="007E355A" w:rsidRDefault="00836D3E">
            <w:r>
              <w:rPr>
                <w:sz w:val="20"/>
              </w:rPr>
              <w:t>2</w:t>
            </w:r>
          </w:p>
        </w:tc>
        <w:tc>
          <w:tcPr>
            <w:tcW w:w="2520" w:type="dxa"/>
            <w:vAlign w:val="center"/>
          </w:tcPr>
          <w:p w14:paraId="7A540D47" w14:textId="77777777" w:rsidR="007E355A" w:rsidRDefault="00836D3E">
            <w:r>
              <w:rPr>
                <w:sz w:val="20"/>
              </w:rPr>
              <w:t>B</w:t>
            </w:r>
          </w:p>
        </w:tc>
        <w:tc>
          <w:tcPr>
            <w:tcW w:w="2520" w:type="dxa"/>
            <w:vAlign w:val="center"/>
          </w:tcPr>
          <w:p w14:paraId="058E4971" w14:textId="77777777" w:rsidR="007E355A" w:rsidRDefault="00836D3E">
            <w:r>
              <w:rPr>
                <w:sz w:val="20"/>
              </w:rPr>
              <w:t>A</w:t>
            </w:r>
          </w:p>
        </w:tc>
        <w:tc>
          <w:tcPr>
            <w:tcW w:w="2520" w:type="dxa"/>
            <w:vAlign w:val="center"/>
          </w:tcPr>
          <w:p w14:paraId="3EA43610" w14:textId="77777777" w:rsidR="007E355A" w:rsidRDefault="00836D3E">
            <w:r>
              <w:rPr>
                <w:sz w:val="20"/>
              </w:rPr>
              <w:t>D</w:t>
            </w:r>
          </w:p>
        </w:tc>
      </w:tr>
      <w:tr w:rsidR="007E355A" w14:paraId="0CD53266" w14:textId="77777777">
        <w:trPr>
          <w:jc w:val="center"/>
        </w:trPr>
        <w:tc>
          <w:tcPr>
            <w:tcW w:w="2520" w:type="dxa"/>
            <w:vAlign w:val="center"/>
          </w:tcPr>
          <w:p w14:paraId="67FB7FA8" w14:textId="77777777" w:rsidR="007E355A" w:rsidRDefault="00836D3E">
            <w:r>
              <w:rPr>
                <w:sz w:val="20"/>
              </w:rPr>
              <w:t>3</w:t>
            </w:r>
          </w:p>
        </w:tc>
        <w:tc>
          <w:tcPr>
            <w:tcW w:w="2520" w:type="dxa"/>
            <w:vAlign w:val="center"/>
          </w:tcPr>
          <w:p w14:paraId="365D4093" w14:textId="77777777" w:rsidR="007E355A" w:rsidRDefault="00836D3E">
            <w:r>
              <w:rPr>
                <w:sz w:val="20"/>
              </w:rPr>
              <w:t>C</w:t>
            </w:r>
          </w:p>
        </w:tc>
        <w:tc>
          <w:tcPr>
            <w:tcW w:w="2520" w:type="dxa"/>
            <w:vAlign w:val="center"/>
          </w:tcPr>
          <w:p w14:paraId="32831A80" w14:textId="77777777" w:rsidR="007E355A" w:rsidRDefault="00836D3E">
            <w:r>
              <w:rPr>
                <w:sz w:val="20"/>
              </w:rPr>
              <w:t>A</w:t>
            </w:r>
          </w:p>
        </w:tc>
        <w:tc>
          <w:tcPr>
            <w:tcW w:w="2520" w:type="dxa"/>
            <w:vAlign w:val="center"/>
          </w:tcPr>
          <w:p w14:paraId="6A9C64D5" w14:textId="77777777" w:rsidR="007E355A" w:rsidRDefault="00836D3E">
            <w:r>
              <w:rPr>
                <w:sz w:val="20"/>
              </w:rPr>
              <w:t>B</w:t>
            </w:r>
          </w:p>
        </w:tc>
      </w:tr>
    </w:tbl>
    <w:p w14:paraId="69FB1F8F" w14:textId="77777777" w:rsidR="007E355A" w:rsidRDefault="007E355A"/>
    <w:p w14:paraId="61F6AD1B" w14:textId="77777777" w:rsidR="007E355A" w:rsidRDefault="00836D3E">
      <w:r>
        <w:rPr>
          <w:b/>
        </w:rPr>
        <w:t xml:space="preserve">Observation: </w:t>
      </w:r>
      <w:r>
        <w:t>The table lists the answer given by each survey respondent for Questions 1 to 3, with labelled columns and a caption.</w:t>
      </w:r>
    </w:p>
    <w:p w14:paraId="4F5BBDD3" w14:textId="77777777" w:rsidR="007E355A" w:rsidRDefault="00836D3E">
      <w:r>
        <w:br w:type="page"/>
      </w:r>
    </w:p>
    <w:p w14:paraId="0D8E1967" w14:textId="77777777" w:rsidR="007E355A" w:rsidRDefault="00836D3E">
      <w:pPr>
        <w:pStyle w:val="ProgramHeading"/>
      </w:pPr>
      <w:r>
        <w:t>PROGRAM 4: Survey Responses Analysis Dashboard</w:t>
      </w:r>
    </w:p>
    <w:p w14:paraId="1F713E6A" w14:textId="77777777" w:rsidR="007E355A" w:rsidRDefault="00836D3E">
      <w:r>
        <w:t>Develop a dashboard combining the grouped bar chart, stacked bar chart, and the table for exploration of survey responses.</w:t>
      </w:r>
    </w:p>
    <w:p w14:paraId="5674329C" w14:textId="77777777" w:rsidR="007E355A" w:rsidRDefault="00836D3E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Install these packages once if needed</w:t>
      </w:r>
      <w:r>
        <w:br/>
        <w:t># install.packages("ggplot2")</w:t>
      </w:r>
      <w:r>
        <w:br/>
        <w:t># install.packages("tidyr")</w:t>
      </w:r>
      <w:r>
        <w:br/>
        <w:t># install.packages("gridExtra")</w:t>
      </w:r>
      <w:r>
        <w:br/>
      </w:r>
      <w:r>
        <w:br/>
        <w:t>library(ggplot2)</w:t>
      </w:r>
      <w:r>
        <w:br/>
        <w:t>library(tidyr)</w:t>
      </w:r>
      <w:r>
        <w:br/>
        <w:t>library(gridExtra)</w:t>
      </w:r>
      <w:r>
        <w:br/>
        <w:t>library(grid)</w:t>
      </w:r>
      <w:r>
        <w:br/>
      </w:r>
      <w:r>
        <w:br/>
        <w:t># Chart 1: Question 1 distribution</w:t>
      </w:r>
      <w:r>
        <w:br/>
        <w:t>p1 &lt;- ggplot(q1_data, aes(x = Answer, y = Count, fill = Answer)) +</w:t>
      </w:r>
      <w:r>
        <w:br/>
        <w:t xml:space="preserve">  geom_bar(stat = "identity") +</w:t>
      </w:r>
      <w:r>
        <w:br/>
        <w:t xml:space="preserve">  labs(title = "Question 1 Distribution",</w:t>
      </w:r>
      <w:r>
        <w:br/>
      </w:r>
      <w:r>
        <w:t xml:space="preserve">       x = "Answer", y = "Count") +</w:t>
      </w:r>
      <w:r>
        <w:br/>
        <w:t xml:space="preserve">  theme_minimal()</w:t>
      </w:r>
      <w:r>
        <w:br/>
      </w:r>
      <w:r>
        <w:br/>
        <w:t># Chart 2: Stacked distribution</w:t>
      </w:r>
      <w:r>
        <w:br/>
        <w:t>p2 &lt;- ggplot(long_data, aes(x = Question, fill = Answer)) +</w:t>
      </w:r>
      <w:r>
        <w:br/>
        <w:t xml:space="preserve">  geom_bar() +</w:t>
      </w:r>
      <w:r>
        <w:br/>
        <w:t xml:space="preserve">  labs(title = "All Questions Distribution",</w:t>
      </w:r>
      <w:r>
        <w:br/>
        <w:t xml:space="preserve">       x = "Question", y = "Count") +</w:t>
      </w:r>
      <w:r>
        <w:br/>
        <w:t xml:space="preserve">  theme_minimal()</w:t>
      </w:r>
      <w:r>
        <w:br/>
      </w:r>
      <w:r>
        <w:br/>
        <w:t># Table</w:t>
      </w:r>
      <w:r>
        <w:br/>
        <w:t>table_plot &lt;- tableGrob(survey)</w:t>
      </w:r>
      <w:r>
        <w:br/>
      </w:r>
      <w:r>
        <w:br/>
        <w:t># Combine charts and table</w:t>
      </w:r>
      <w:r>
        <w:br/>
        <w:t>grid.arrange(</w:t>
      </w:r>
      <w:r>
        <w:br/>
        <w:t xml:space="preserve">  p1, p2, table_plot,</w:t>
      </w:r>
      <w:r>
        <w:br/>
        <w:t xml:space="preserve">  ncol = 2,</w:t>
      </w:r>
      <w:r>
        <w:br/>
        <w:t xml:space="preserve">  top = "Survey Responses Analysis Dashboard"</w:t>
      </w:r>
      <w:r>
        <w:br/>
        <w:t>)</w:t>
      </w:r>
      <w:r>
        <w:br/>
      </w:r>
    </w:p>
    <w:p w14:paraId="42C67D2A" w14:textId="77777777" w:rsidR="007E355A" w:rsidRDefault="00836D3E">
      <w:pPr>
        <w:spacing w:after="80"/>
        <w:jc w:val="center"/>
      </w:pPr>
      <w:r>
        <w:rPr>
          <w:noProof/>
        </w:rPr>
        <w:drawing>
          <wp:inline distT="0" distB="0" distL="0" distR="0" wp14:anchorId="71BECF57" wp14:editId="40252CB3">
            <wp:extent cx="5715000" cy="37729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vey 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7CB6" w14:textId="77777777" w:rsidR="007E355A" w:rsidRDefault="00836D3E">
      <w:pPr>
        <w:jc w:val="center"/>
      </w:pPr>
      <w:r>
        <w:rPr>
          <w:b/>
          <w:color w:val="595959"/>
          <w:sz w:val="19"/>
        </w:rPr>
        <w:t>Output 4: Survey Responses Analysis Dashboard</w:t>
      </w:r>
    </w:p>
    <w:p w14:paraId="010944C3" w14:textId="77777777" w:rsidR="007E355A" w:rsidRDefault="00836D3E">
      <w:r>
        <w:rPr>
          <w:b/>
        </w:rPr>
        <w:t xml:space="preserve">Observation: </w:t>
      </w:r>
      <w:r>
        <w:t>The dashboard places the Question 1 grouped bar chart, the all-questions stacked bar chart and the survey response table on one page, so the individual answers and the overall distribution can be compared together.</w:t>
      </w:r>
    </w:p>
    <w:p w14:paraId="5B9F9CDE" w14:textId="77777777" w:rsidR="007E355A" w:rsidRDefault="00836D3E">
      <w:r>
        <w:br w:type="page"/>
      </w:r>
    </w:p>
    <w:p w14:paraId="1551DB0D" w14:textId="77777777" w:rsidR="007E355A" w:rsidRDefault="00836D3E">
      <w:pPr>
        <w:pStyle w:val="SectionHeading"/>
      </w:pPr>
      <w:r>
        <w:t>Procedure</w:t>
      </w:r>
    </w:p>
    <w:p w14:paraId="004D3DF8" w14:textId="77777777" w:rsidR="007E355A" w:rsidRDefault="00836D3E">
      <w:pPr>
        <w:ind w:left="216" w:hanging="216"/>
      </w:pPr>
      <w:r>
        <w:rPr>
          <w:b/>
        </w:rPr>
        <w:t xml:space="preserve">1. </w:t>
      </w:r>
      <w:r>
        <w:t>Create the survey data frame with Survey_ID, Question_1, Question_2 and Question_3, and display it with print().</w:t>
      </w:r>
    </w:p>
    <w:p w14:paraId="2E4F0812" w14:textId="77777777" w:rsidR="007E355A" w:rsidRDefault="00836D3E">
      <w:pPr>
        <w:ind w:left="216" w:hanging="216"/>
      </w:pPr>
      <w:r>
        <w:rPr>
          <w:b/>
        </w:rPr>
        <w:t xml:space="preserve">2. </w:t>
      </w:r>
      <w:r>
        <w:t>Load ggplot2, count the answers of Question 1 using table(), and plot them with geom_bar(stat = "identity") using title, axis labels and colour fill.</w:t>
      </w:r>
    </w:p>
    <w:p w14:paraId="28F55E21" w14:textId="77777777" w:rsidR="007E355A" w:rsidRDefault="00836D3E">
      <w:pPr>
        <w:ind w:left="216" w:hanging="216"/>
      </w:pPr>
      <w:r>
        <w:rPr>
          <w:b/>
        </w:rPr>
        <w:t xml:space="preserve">3. </w:t>
      </w:r>
      <w:r>
        <w:t>Load tidyr and convert the data to long format using pivot_longer() so that all three questions are in one column.</w:t>
      </w:r>
    </w:p>
    <w:p w14:paraId="6828D3B4" w14:textId="77777777" w:rsidR="007E355A" w:rsidRDefault="00836D3E">
      <w:pPr>
        <w:ind w:left="216" w:hanging="216"/>
      </w:pPr>
      <w:r>
        <w:rPr>
          <w:b/>
        </w:rPr>
        <w:t xml:space="preserve">4. </w:t>
      </w:r>
      <w:r>
        <w:t>Plot the long data with geom_bar() using Question on the x-axis and fill = Answer to produce the stacked bar chart.</w:t>
      </w:r>
    </w:p>
    <w:p w14:paraId="014E97AE" w14:textId="77777777" w:rsidR="007E355A" w:rsidRDefault="00836D3E">
      <w:pPr>
        <w:ind w:left="216" w:hanging="216"/>
      </w:pPr>
      <w:r>
        <w:rPr>
          <w:b/>
        </w:rPr>
        <w:t xml:space="preserve">5. </w:t>
      </w:r>
      <w:r>
        <w:t>Use knitr::kable() with a caption and col.names to produce the labelled survey response table.</w:t>
      </w:r>
    </w:p>
    <w:p w14:paraId="3F1DA848" w14:textId="77777777" w:rsidR="007E355A" w:rsidRDefault="00836D3E">
      <w:pPr>
        <w:ind w:left="216" w:hanging="216"/>
      </w:pPr>
      <w:r>
        <w:rPr>
          <w:b/>
        </w:rPr>
        <w:t xml:space="preserve">6. </w:t>
      </w:r>
      <w:r>
        <w:t>Load gridExtra, convert the survey data to a table with tableGrob(), and combine both charts and the table using grid.arrange() to form the dashboard.</w:t>
      </w:r>
    </w:p>
    <w:p w14:paraId="6FCDA33A" w14:textId="77777777" w:rsidR="007E355A" w:rsidRDefault="00836D3E">
      <w:pPr>
        <w:ind w:left="216" w:hanging="216"/>
      </w:pPr>
      <w:r>
        <w:rPr>
          <w:b/>
        </w:rPr>
        <w:t xml:space="preserve">7. </w:t>
      </w:r>
      <w:r>
        <w:t>In Tableau: connect to the survey data, pivot Question 1 to 3 into rows, build the grouped and stacked bar sheets and the table sheet, then combine them in a dashboard and add the Answer filter for interactive exploration.</w:t>
      </w:r>
    </w:p>
    <w:p w14:paraId="3EFBE1E7" w14:textId="77777777" w:rsidR="007E355A" w:rsidRDefault="00836D3E">
      <w:pPr>
        <w:pStyle w:val="SectionHeading"/>
      </w:pPr>
      <w:r>
        <w:t>Result</w:t>
      </w:r>
    </w:p>
    <w:p w14:paraId="60164218" w14:textId="77777777" w:rsidR="007E355A" w:rsidRDefault="00836D3E">
      <w:r>
        <w:t>The survey responses were successfully analysed. A bar chart for Question 1, a stacked bar chart for all three questions, and a labelled response table were created in R, and all three were combined into a single Survey Responses Analysis Dashboard.</w:t>
      </w:r>
    </w:p>
    <w:p w14:paraId="50F27121" w14:textId="77777777" w:rsidR="007E355A" w:rsidRDefault="00836D3E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7080"/>
      </w:tblGrid>
      <w:tr w:rsidR="007E355A" w14:paraId="46C52EC3" w14:textId="77777777">
        <w:trPr>
          <w:jc w:val="center"/>
        </w:trPr>
        <w:tc>
          <w:tcPr>
            <w:tcW w:w="3000" w:type="dxa"/>
            <w:shd w:val="clear" w:color="auto" w:fill="2F5597"/>
            <w:vAlign w:val="center"/>
          </w:tcPr>
          <w:p w14:paraId="7FEAD3BB" w14:textId="77777777" w:rsidR="007E355A" w:rsidRDefault="00836D3E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7080" w:type="dxa"/>
            <w:shd w:val="clear" w:color="auto" w:fill="2F5597"/>
            <w:vAlign w:val="center"/>
          </w:tcPr>
          <w:p w14:paraId="6EC9977B" w14:textId="77777777" w:rsidR="007E355A" w:rsidRDefault="00836D3E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E355A" w14:paraId="28370586" w14:textId="77777777">
        <w:trPr>
          <w:jc w:val="center"/>
        </w:trPr>
        <w:tc>
          <w:tcPr>
            <w:tcW w:w="3000" w:type="dxa"/>
            <w:vAlign w:val="center"/>
          </w:tcPr>
          <w:p w14:paraId="159FCA08" w14:textId="77777777" w:rsidR="007E355A" w:rsidRDefault="00836D3E">
            <w:r>
              <w:rPr>
                <w:b/>
                <w:sz w:val="20"/>
              </w:rPr>
              <w:t>data.frame()</w:t>
            </w:r>
          </w:p>
        </w:tc>
        <w:tc>
          <w:tcPr>
            <w:tcW w:w="7080" w:type="dxa"/>
            <w:vAlign w:val="center"/>
          </w:tcPr>
          <w:p w14:paraId="2E164A8E" w14:textId="77777777" w:rsidR="007E355A" w:rsidRDefault="00836D3E">
            <w:r>
              <w:rPr>
                <w:sz w:val="20"/>
              </w:rPr>
              <w:t>Creates the survey dataset.</w:t>
            </w:r>
          </w:p>
        </w:tc>
      </w:tr>
      <w:tr w:rsidR="007E355A" w14:paraId="651D3A68" w14:textId="77777777">
        <w:trPr>
          <w:jc w:val="center"/>
        </w:trPr>
        <w:tc>
          <w:tcPr>
            <w:tcW w:w="3000" w:type="dxa"/>
            <w:vAlign w:val="center"/>
          </w:tcPr>
          <w:p w14:paraId="61DBBAA6" w14:textId="77777777" w:rsidR="007E355A" w:rsidRDefault="00836D3E">
            <w:r>
              <w:rPr>
                <w:b/>
                <w:sz w:val="20"/>
              </w:rPr>
              <w:t>table()</w:t>
            </w:r>
          </w:p>
        </w:tc>
        <w:tc>
          <w:tcPr>
            <w:tcW w:w="7080" w:type="dxa"/>
            <w:vAlign w:val="center"/>
          </w:tcPr>
          <w:p w14:paraId="45944B65" w14:textId="77777777" w:rsidR="007E355A" w:rsidRDefault="00836D3E">
            <w:r>
              <w:rPr>
                <w:sz w:val="20"/>
              </w:rPr>
              <w:t>Counts the number of responses for each answer.</w:t>
            </w:r>
          </w:p>
        </w:tc>
      </w:tr>
      <w:tr w:rsidR="007E355A" w14:paraId="65E0F237" w14:textId="77777777">
        <w:trPr>
          <w:jc w:val="center"/>
        </w:trPr>
        <w:tc>
          <w:tcPr>
            <w:tcW w:w="3000" w:type="dxa"/>
            <w:vAlign w:val="center"/>
          </w:tcPr>
          <w:p w14:paraId="2D568405" w14:textId="77777777" w:rsidR="007E355A" w:rsidRDefault="00836D3E">
            <w:r>
              <w:rPr>
                <w:b/>
                <w:sz w:val="20"/>
              </w:rPr>
              <w:t>ggplot()</w:t>
            </w:r>
          </w:p>
        </w:tc>
        <w:tc>
          <w:tcPr>
            <w:tcW w:w="7080" w:type="dxa"/>
            <w:vAlign w:val="center"/>
          </w:tcPr>
          <w:p w14:paraId="6B137E4B" w14:textId="77777777" w:rsidR="007E355A" w:rsidRDefault="00836D3E">
            <w:r>
              <w:rPr>
                <w:sz w:val="20"/>
              </w:rPr>
              <w:t>Creates the base plot for the charts.</w:t>
            </w:r>
          </w:p>
        </w:tc>
      </w:tr>
      <w:tr w:rsidR="007E355A" w14:paraId="51C3801A" w14:textId="77777777">
        <w:trPr>
          <w:jc w:val="center"/>
        </w:trPr>
        <w:tc>
          <w:tcPr>
            <w:tcW w:w="3000" w:type="dxa"/>
            <w:vAlign w:val="center"/>
          </w:tcPr>
          <w:p w14:paraId="01B90246" w14:textId="77777777" w:rsidR="007E355A" w:rsidRDefault="00836D3E">
            <w:r>
              <w:rPr>
                <w:b/>
                <w:sz w:val="20"/>
              </w:rPr>
              <w:t>geom_bar()</w:t>
            </w:r>
          </w:p>
        </w:tc>
        <w:tc>
          <w:tcPr>
            <w:tcW w:w="7080" w:type="dxa"/>
            <w:vAlign w:val="center"/>
          </w:tcPr>
          <w:p w14:paraId="3198E630" w14:textId="77777777" w:rsidR="007E355A" w:rsidRDefault="00836D3E">
            <w:r>
              <w:rPr>
                <w:sz w:val="20"/>
              </w:rPr>
              <w:t>Draws grouped and stacked bars.</w:t>
            </w:r>
          </w:p>
        </w:tc>
      </w:tr>
      <w:tr w:rsidR="007E355A" w14:paraId="528B6A4A" w14:textId="77777777">
        <w:trPr>
          <w:jc w:val="center"/>
        </w:trPr>
        <w:tc>
          <w:tcPr>
            <w:tcW w:w="3000" w:type="dxa"/>
            <w:vAlign w:val="center"/>
          </w:tcPr>
          <w:p w14:paraId="54164CEC" w14:textId="77777777" w:rsidR="007E355A" w:rsidRDefault="00836D3E">
            <w:r>
              <w:rPr>
                <w:b/>
                <w:sz w:val="20"/>
              </w:rPr>
              <w:t>labs()</w:t>
            </w:r>
          </w:p>
        </w:tc>
        <w:tc>
          <w:tcPr>
            <w:tcW w:w="7080" w:type="dxa"/>
            <w:vAlign w:val="center"/>
          </w:tcPr>
          <w:p w14:paraId="7691CDA7" w14:textId="77777777" w:rsidR="007E355A" w:rsidRDefault="00836D3E">
            <w:r>
              <w:rPr>
                <w:sz w:val="20"/>
              </w:rPr>
              <w:t>Adds the title, axis labels and legend label.</w:t>
            </w:r>
          </w:p>
        </w:tc>
      </w:tr>
      <w:tr w:rsidR="007E355A" w14:paraId="00062274" w14:textId="77777777">
        <w:trPr>
          <w:jc w:val="center"/>
        </w:trPr>
        <w:tc>
          <w:tcPr>
            <w:tcW w:w="3000" w:type="dxa"/>
            <w:vAlign w:val="center"/>
          </w:tcPr>
          <w:p w14:paraId="49798501" w14:textId="77777777" w:rsidR="007E355A" w:rsidRDefault="00836D3E">
            <w:r>
              <w:rPr>
                <w:b/>
                <w:sz w:val="20"/>
              </w:rPr>
              <w:t>theme_minimal()</w:t>
            </w:r>
          </w:p>
        </w:tc>
        <w:tc>
          <w:tcPr>
            <w:tcW w:w="7080" w:type="dxa"/>
            <w:vAlign w:val="center"/>
          </w:tcPr>
          <w:p w14:paraId="55F05553" w14:textId="77777777" w:rsidR="007E355A" w:rsidRDefault="00836D3E">
            <w:r>
              <w:rPr>
                <w:sz w:val="20"/>
              </w:rPr>
              <w:t>Applies a clean chart theme.</w:t>
            </w:r>
          </w:p>
        </w:tc>
      </w:tr>
      <w:tr w:rsidR="007E355A" w14:paraId="0740D91B" w14:textId="77777777">
        <w:trPr>
          <w:jc w:val="center"/>
        </w:trPr>
        <w:tc>
          <w:tcPr>
            <w:tcW w:w="3000" w:type="dxa"/>
            <w:vAlign w:val="center"/>
          </w:tcPr>
          <w:p w14:paraId="066472B1" w14:textId="77777777" w:rsidR="007E355A" w:rsidRDefault="00836D3E">
            <w:r>
              <w:rPr>
                <w:b/>
                <w:sz w:val="20"/>
              </w:rPr>
              <w:t>pivot_longer()</w:t>
            </w:r>
          </w:p>
        </w:tc>
        <w:tc>
          <w:tcPr>
            <w:tcW w:w="7080" w:type="dxa"/>
            <w:vAlign w:val="center"/>
          </w:tcPr>
          <w:p w14:paraId="5690ACC5" w14:textId="77777777" w:rsidR="007E355A" w:rsidRDefault="00836D3E">
            <w:r>
              <w:rPr>
                <w:sz w:val="20"/>
              </w:rPr>
              <w:t>Reshapes the questions into long format.</w:t>
            </w:r>
          </w:p>
        </w:tc>
      </w:tr>
      <w:tr w:rsidR="007E355A" w14:paraId="7B9687EC" w14:textId="77777777">
        <w:trPr>
          <w:jc w:val="center"/>
        </w:trPr>
        <w:tc>
          <w:tcPr>
            <w:tcW w:w="3000" w:type="dxa"/>
            <w:vAlign w:val="center"/>
          </w:tcPr>
          <w:p w14:paraId="5DD59269" w14:textId="77777777" w:rsidR="007E355A" w:rsidRDefault="00836D3E">
            <w:r>
              <w:rPr>
                <w:b/>
                <w:sz w:val="20"/>
              </w:rPr>
              <w:t>knitr::kable()</w:t>
            </w:r>
          </w:p>
        </w:tc>
        <w:tc>
          <w:tcPr>
            <w:tcW w:w="7080" w:type="dxa"/>
            <w:vAlign w:val="center"/>
          </w:tcPr>
          <w:p w14:paraId="655EA96C" w14:textId="77777777" w:rsidR="007E355A" w:rsidRDefault="00836D3E">
            <w:r>
              <w:rPr>
                <w:sz w:val="20"/>
              </w:rPr>
              <w:t>Builds the labelled response table.</w:t>
            </w:r>
          </w:p>
        </w:tc>
      </w:tr>
      <w:tr w:rsidR="007E355A" w14:paraId="55A02FCC" w14:textId="77777777">
        <w:trPr>
          <w:jc w:val="center"/>
        </w:trPr>
        <w:tc>
          <w:tcPr>
            <w:tcW w:w="3000" w:type="dxa"/>
            <w:vAlign w:val="center"/>
          </w:tcPr>
          <w:p w14:paraId="58E953F5" w14:textId="77777777" w:rsidR="007E355A" w:rsidRDefault="00836D3E">
            <w:r>
              <w:rPr>
                <w:b/>
                <w:sz w:val="20"/>
              </w:rPr>
              <w:t>tableGrob()</w:t>
            </w:r>
          </w:p>
        </w:tc>
        <w:tc>
          <w:tcPr>
            <w:tcW w:w="7080" w:type="dxa"/>
            <w:vAlign w:val="center"/>
          </w:tcPr>
          <w:p w14:paraId="0A46B526" w14:textId="77777777" w:rsidR="007E355A" w:rsidRDefault="00836D3E">
            <w:r>
              <w:rPr>
                <w:sz w:val="20"/>
              </w:rPr>
              <w:t>Converts the data frame into a table graphic.</w:t>
            </w:r>
          </w:p>
        </w:tc>
      </w:tr>
      <w:tr w:rsidR="007E355A" w14:paraId="306A04C2" w14:textId="77777777">
        <w:trPr>
          <w:jc w:val="center"/>
        </w:trPr>
        <w:tc>
          <w:tcPr>
            <w:tcW w:w="3000" w:type="dxa"/>
            <w:vAlign w:val="center"/>
          </w:tcPr>
          <w:p w14:paraId="7D567966" w14:textId="77777777" w:rsidR="007E355A" w:rsidRDefault="00836D3E">
            <w:r>
              <w:rPr>
                <w:b/>
                <w:sz w:val="20"/>
              </w:rPr>
              <w:t>grid.arrange()</w:t>
            </w:r>
          </w:p>
        </w:tc>
        <w:tc>
          <w:tcPr>
            <w:tcW w:w="7080" w:type="dxa"/>
            <w:vAlign w:val="center"/>
          </w:tcPr>
          <w:p w14:paraId="797C4B84" w14:textId="77777777" w:rsidR="007E355A" w:rsidRDefault="00836D3E">
            <w:r>
              <w:rPr>
                <w:sz w:val="20"/>
              </w:rPr>
              <w:t>Combines charts and table into one dashboard.</w:t>
            </w:r>
          </w:p>
        </w:tc>
      </w:tr>
    </w:tbl>
    <w:p w14:paraId="6E455F6A" w14:textId="77777777" w:rsidR="00836D3E" w:rsidRDefault="00836D3E"/>
    <w:sectPr w:rsidR="00000000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23124" w14:textId="77777777" w:rsidR="00836D3E" w:rsidRDefault="00836D3E">
      <w:pPr>
        <w:spacing w:after="0" w:line="240" w:lineRule="auto"/>
      </w:pPr>
      <w:r>
        <w:separator/>
      </w:r>
    </w:p>
  </w:endnote>
  <w:endnote w:type="continuationSeparator" w:id="0">
    <w:p w14:paraId="76578371" w14:textId="77777777" w:rsidR="00836D3E" w:rsidRDefault="00836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18815" w14:textId="77777777" w:rsidR="007E355A" w:rsidRDefault="00836D3E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42FE8" w14:textId="77777777" w:rsidR="00836D3E" w:rsidRDefault="00836D3E">
      <w:pPr>
        <w:spacing w:after="0" w:line="240" w:lineRule="auto"/>
      </w:pPr>
      <w:r>
        <w:separator/>
      </w:r>
    </w:p>
  </w:footnote>
  <w:footnote w:type="continuationSeparator" w:id="0">
    <w:p w14:paraId="527D5C6F" w14:textId="77777777" w:rsidR="00836D3E" w:rsidRDefault="00836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B893" w14:textId="77777777" w:rsidR="007E355A" w:rsidRDefault="00836D3E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003832">
    <w:abstractNumId w:val="8"/>
  </w:num>
  <w:num w:numId="2" w16cid:durableId="760954060">
    <w:abstractNumId w:val="6"/>
  </w:num>
  <w:num w:numId="3" w16cid:durableId="1924023963">
    <w:abstractNumId w:val="5"/>
  </w:num>
  <w:num w:numId="4" w16cid:durableId="717361125">
    <w:abstractNumId w:val="4"/>
  </w:num>
  <w:num w:numId="5" w16cid:durableId="1125931070">
    <w:abstractNumId w:val="7"/>
  </w:num>
  <w:num w:numId="6" w16cid:durableId="1201631342">
    <w:abstractNumId w:val="3"/>
  </w:num>
  <w:num w:numId="7" w16cid:durableId="462118324">
    <w:abstractNumId w:val="2"/>
  </w:num>
  <w:num w:numId="8" w16cid:durableId="2123111782">
    <w:abstractNumId w:val="1"/>
  </w:num>
  <w:num w:numId="9" w16cid:durableId="201765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355A"/>
    <w:rsid w:val="00836D3E"/>
    <w:rsid w:val="00AA1D8D"/>
    <w:rsid w:val="00B47730"/>
    <w:rsid w:val="00CB0664"/>
    <w:rsid w:val="00ED1C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9FD91"/>
  <w14:defaultImageDpi w14:val="300"/>
  <w15:docId w15:val="{42838AC7-627B-514F-9F17-EAB782D4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Ganga Chandrika</cp:lastModifiedBy>
  <cp:revision>2</cp:revision>
  <dcterms:created xsi:type="dcterms:W3CDTF">2026-10-20T10:55:00Z</dcterms:created>
  <dcterms:modified xsi:type="dcterms:W3CDTF">2026-10-20T10:55:00Z</dcterms:modified>
  <cp:category/>
</cp:coreProperties>
</file>