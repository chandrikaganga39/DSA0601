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A903" w14:textId="77777777" w:rsidR="00764925" w:rsidRDefault="00802F2D">
      <w:pPr>
        <w:pStyle w:val="LabTitle"/>
        <w:jc w:val="center"/>
      </w:pPr>
      <w:r>
        <w:t>LAB EXPERIMENT RECORD</w:t>
      </w:r>
    </w:p>
    <w:p w14:paraId="6CEE0A89" w14:textId="27486DFF" w:rsidR="00764925" w:rsidRPr="00B43B30" w:rsidRDefault="00B95E0B" w:rsidP="00CA176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95E0B">
        <w:rPr>
          <w:rFonts w:ascii="Times New Roman" w:hAnsi="Times New Roman" w:cs="Times New Roman"/>
          <w:b/>
          <w:bCs/>
          <w:sz w:val="24"/>
          <w:szCs w:val="24"/>
        </w:rPr>
        <w:t>SET 15: PRODUCT SALES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64925" w14:paraId="2E3E6279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031729D3" w14:textId="77777777" w:rsidR="00764925" w:rsidRDefault="00802F2D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35" w:type="dxa"/>
            <w:vAlign w:val="center"/>
          </w:tcPr>
          <w:p w14:paraId="2AAC4777" w14:textId="7EB0845F" w:rsidR="00764925" w:rsidRDefault="00802F2D">
            <w:r>
              <w:t>AI</w:t>
            </w:r>
            <w:r w:rsidR="00024619">
              <w:t>DS</w:t>
            </w:r>
          </w:p>
        </w:tc>
      </w:tr>
      <w:tr w:rsidR="00764925" w14:paraId="3123FA84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2A5475F4" w14:textId="77777777" w:rsidR="00764925" w:rsidRDefault="00802F2D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35" w:type="dxa"/>
            <w:vAlign w:val="center"/>
          </w:tcPr>
          <w:p w14:paraId="053DDBC0" w14:textId="77777777" w:rsidR="00764925" w:rsidRDefault="00802F2D">
            <w:r>
              <w:t>DSA0601 / Data Handling and Visualization</w:t>
            </w:r>
          </w:p>
        </w:tc>
      </w:tr>
      <w:tr w:rsidR="00764925" w14:paraId="168F5FA1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4C4E6269" w14:textId="77777777" w:rsidR="00764925" w:rsidRDefault="00802F2D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35" w:type="dxa"/>
            <w:vAlign w:val="center"/>
          </w:tcPr>
          <w:p w14:paraId="7622226B" w14:textId="77777777" w:rsidR="00764925" w:rsidRDefault="00802F2D">
            <w:r>
              <w:t>Data Visualization using R</w:t>
            </w:r>
          </w:p>
        </w:tc>
      </w:tr>
      <w:tr w:rsidR="00764925" w14:paraId="2F9A0389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1554679A" w14:textId="77777777" w:rsidR="00764925" w:rsidRDefault="00802F2D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35" w:type="dxa"/>
            <w:vAlign w:val="center"/>
          </w:tcPr>
          <w:p w14:paraId="621736B1" w14:textId="4AA9C084" w:rsidR="00764925" w:rsidRDefault="00024619">
            <w:r>
              <w:t>B. Pallavi</w:t>
            </w:r>
          </w:p>
        </w:tc>
      </w:tr>
      <w:tr w:rsidR="00764925" w14:paraId="27DDE0E7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42867370" w14:textId="77777777" w:rsidR="00764925" w:rsidRDefault="00802F2D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35" w:type="dxa"/>
            <w:vAlign w:val="center"/>
          </w:tcPr>
          <w:p w14:paraId="3B077345" w14:textId="2D707B18" w:rsidR="00764925" w:rsidRDefault="00802F2D">
            <w:r>
              <w:t>192</w:t>
            </w:r>
            <w:r w:rsidR="00024619">
              <w:t>424243</w:t>
            </w:r>
          </w:p>
        </w:tc>
      </w:tr>
      <w:tr w:rsidR="00764925" w14:paraId="46E424E2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0609D8A9" w14:textId="77777777" w:rsidR="00764925" w:rsidRDefault="00802F2D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35" w:type="dxa"/>
            <w:vAlign w:val="center"/>
          </w:tcPr>
          <w:p w14:paraId="42C97D99" w14:textId="1814657B" w:rsidR="00764925" w:rsidRDefault="00572746">
            <w:r>
              <w:t>0</w:t>
            </w:r>
            <w:r w:rsidR="00552286">
              <w:t xml:space="preserve">8 </w:t>
            </w:r>
            <w:r w:rsidR="00D02D29">
              <w:t>October 2026</w:t>
            </w:r>
          </w:p>
        </w:tc>
      </w:tr>
      <w:tr w:rsidR="00764925" w14:paraId="7B924E7B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3967C4D3" w14:textId="77777777" w:rsidR="00764925" w:rsidRDefault="00802F2D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35" w:type="dxa"/>
            <w:vAlign w:val="center"/>
          </w:tcPr>
          <w:p w14:paraId="5CF69A82" w14:textId="3965B13C" w:rsidR="00764925" w:rsidRDefault="00552286">
            <w:proofErr w:type="spellStart"/>
            <w:r>
              <w:t>Thrusday</w:t>
            </w:r>
            <w:proofErr w:type="spellEnd"/>
          </w:p>
        </w:tc>
      </w:tr>
    </w:tbl>
    <w:p w14:paraId="635554F4" w14:textId="77777777" w:rsidR="00552286" w:rsidRDefault="00552286" w:rsidP="00D6258B">
      <w:pPr>
        <w:rPr>
          <w:b/>
          <w:bCs/>
          <w:lang w:val="en-IN"/>
        </w:rPr>
      </w:pPr>
    </w:p>
    <w:p w14:paraId="74296ED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Aim</w:t>
      </w:r>
    </w:p>
    <w:p w14:paraId="6D50F212" w14:textId="754A35A9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To visualize monthly product sales data using a grouped bar chart, stacked area chart, and sales table, and to build an interactive dashboard using R.</w:t>
      </w:r>
    </w:p>
    <w:p w14:paraId="55639BD7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Dataset: Monthly Product Sales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367"/>
        <w:gridCol w:w="1271"/>
        <w:gridCol w:w="1383"/>
        <w:gridCol w:w="1176"/>
      </w:tblGrid>
      <w:tr w:rsidR="00A22276" w:rsidRPr="00A22276" w14:paraId="4C0AF7DA" w14:textId="77777777" w:rsidTr="00A222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E7852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683ACD3C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32E062C5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January Sales</w:t>
            </w:r>
          </w:p>
        </w:tc>
        <w:tc>
          <w:tcPr>
            <w:tcW w:w="0" w:type="auto"/>
            <w:vAlign w:val="center"/>
            <w:hideMark/>
          </w:tcPr>
          <w:p w14:paraId="6539EF96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February Sales</w:t>
            </w:r>
          </w:p>
        </w:tc>
        <w:tc>
          <w:tcPr>
            <w:tcW w:w="0" w:type="auto"/>
            <w:vAlign w:val="center"/>
            <w:hideMark/>
          </w:tcPr>
          <w:p w14:paraId="7AA94D64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March Sales</w:t>
            </w:r>
          </w:p>
        </w:tc>
      </w:tr>
      <w:tr w:rsidR="00A22276" w:rsidRPr="00A22276" w14:paraId="685B4D20" w14:textId="77777777" w:rsidTr="00A222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35038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B94F02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Product A</w:t>
            </w:r>
          </w:p>
        </w:tc>
        <w:tc>
          <w:tcPr>
            <w:tcW w:w="0" w:type="auto"/>
            <w:vAlign w:val="center"/>
            <w:hideMark/>
          </w:tcPr>
          <w:p w14:paraId="6418D152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27232F93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2200</w:t>
            </w:r>
          </w:p>
        </w:tc>
        <w:tc>
          <w:tcPr>
            <w:tcW w:w="0" w:type="auto"/>
            <w:vAlign w:val="center"/>
            <w:hideMark/>
          </w:tcPr>
          <w:p w14:paraId="0BE4ECC1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2400</w:t>
            </w:r>
          </w:p>
        </w:tc>
      </w:tr>
      <w:tr w:rsidR="00A22276" w:rsidRPr="00A22276" w14:paraId="35F7CC42" w14:textId="77777777" w:rsidTr="00A222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BA7E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C11C88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Product B</w:t>
            </w:r>
          </w:p>
        </w:tc>
        <w:tc>
          <w:tcPr>
            <w:tcW w:w="0" w:type="auto"/>
            <w:vAlign w:val="center"/>
            <w:hideMark/>
          </w:tcPr>
          <w:p w14:paraId="5470866A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7BE177C1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14:paraId="13BC32DC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1600</w:t>
            </w:r>
          </w:p>
        </w:tc>
      </w:tr>
      <w:tr w:rsidR="00A22276" w:rsidRPr="00A22276" w14:paraId="4FD07C91" w14:textId="77777777" w:rsidTr="00A222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3CB80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82F14C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Product C</w:t>
            </w:r>
          </w:p>
        </w:tc>
        <w:tc>
          <w:tcPr>
            <w:tcW w:w="0" w:type="auto"/>
            <w:vAlign w:val="center"/>
            <w:hideMark/>
          </w:tcPr>
          <w:p w14:paraId="1B6FDDEF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2DA1CDD3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1400</w:t>
            </w:r>
          </w:p>
        </w:tc>
        <w:tc>
          <w:tcPr>
            <w:tcW w:w="0" w:type="auto"/>
            <w:vAlign w:val="center"/>
            <w:hideMark/>
          </w:tcPr>
          <w:p w14:paraId="3361F3BE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1100</w:t>
            </w:r>
          </w:p>
        </w:tc>
      </w:tr>
    </w:tbl>
    <w:p w14:paraId="0C479787" w14:textId="3AF978F3" w:rsidR="00A22276" w:rsidRPr="00A22276" w:rsidRDefault="00A22276" w:rsidP="00A22276">
      <w:pPr>
        <w:rPr>
          <w:sz w:val="22"/>
          <w:lang w:val="en-IN"/>
        </w:rPr>
      </w:pPr>
    </w:p>
    <w:p w14:paraId="318CC925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PROGRAM 1: Grouped Bar Chart of Product Sales</w:t>
      </w:r>
    </w:p>
    <w:p w14:paraId="010D65A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Create a grouped bar chart to visualize the sales of each product for the first quarter. Label the chart elements.</w:t>
      </w:r>
    </w:p>
    <w:p w14:paraId="7A00E5D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R Code</w:t>
      </w:r>
    </w:p>
    <w:p w14:paraId="03552E0E" w14:textId="31E2C128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Product Dataset</w:t>
      </w:r>
    </w:p>
    <w:p w14:paraId="75D46E8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product &lt;- </w:t>
      </w:r>
      <w:proofErr w:type="gramStart"/>
      <w:r w:rsidRPr="00A22276">
        <w:rPr>
          <w:sz w:val="22"/>
          <w:lang w:val="en-IN"/>
        </w:rPr>
        <w:t>c(</w:t>
      </w:r>
      <w:proofErr w:type="gramEnd"/>
    </w:p>
    <w:p w14:paraId="71A2228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"Product A",</w:t>
      </w:r>
    </w:p>
    <w:p w14:paraId="74130621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"Product B",</w:t>
      </w:r>
    </w:p>
    <w:p w14:paraId="18DF1AA6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"Product C"</w:t>
      </w:r>
    </w:p>
    <w:p w14:paraId="3100444F" w14:textId="106D27CA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)</w:t>
      </w:r>
    </w:p>
    <w:p w14:paraId="72495F71" w14:textId="77777777" w:rsidR="00A22276" w:rsidRPr="00A22276" w:rsidRDefault="00A22276" w:rsidP="00A22276">
      <w:pPr>
        <w:rPr>
          <w:sz w:val="22"/>
          <w:lang w:val="en-IN"/>
        </w:rPr>
      </w:pPr>
      <w:proofErr w:type="spellStart"/>
      <w:r w:rsidRPr="00A22276">
        <w:rPr>
          <w:sz w:val="22"/>
          <w:lang w:val="en-IN"/>
        </w:rPr>
        <w:t>january</w:t>
      </w:r>
      <w:proofErr w:type="spellEnd"/>
      <w:r w:rsidRPr="00A22276">
        <w:rPr>
          <w:sz w:val="22"/>
          <w:lang w:val="en-IN"/>
        </w:rPr>
        <w:t xml:space="preserve"> &lt;- </w:t>
      </w:r>
      <w:proofErr w:type="gramStart"/>
      <w:r w:rsidRPr="00A22276">
        <w:rPr>
          <w:sz w:val="22"/>
          <w:lang w:val="en-IN"/>
        </w:rPr>
        <w:t>c(</w:t>
      </w:r>
      <w:proofErr w:type="gramEnd"/>
      <w:r w:rsidRPr="00A22276">
        <w:rPr>
          <w:sz w:val="22"/>
          <w:lang w:val="en-IN"/>
        </w:rPr>
        <w:t>2000, 1500, 1200)</w:t>
      </w:r>
    </w:p>
    <w:p w14:paraId="2AF03ED0" w14:textId="77777777" w:rsidR="00A22276" w:rsidRPr="00A22276" w:rsidRDefault="00A22276" w:rsidP="00A22276">
      <w:pPr>
        <w:rPr>
          <w:sz w:val="22"/>
          <w:lang w:val="en-IN"/>
        </w:rPr>
      </w:pPr>
      <w:proofErr w:type="spellStart"/>
      <w:r w:rsidRPr="00A22276">
        <w:rPr>
          <w:sz w:val="22"/>
          <w:lang w:val="en-IN"/>
        </w:rPr>
        <w:t>february</w:t>
      </w:r>
      <w:proofErr w:type="spellEnd"/>
      <w:r w:rsidRPr="00A22276">
        <w:rPr>
          <w:sz w:val="22"/>
          <w:lang w:val="en-IN"/>
        </w:rPr>
        <w:t xml:space="preserve"> &lt;- </w:t>
      </w:r>
      <w:proofErr w:type="gramStart"/>
      <w:r w:rsidRPr="00A22276">
        <w:rPr>
          <w:sz w:val="22"/>
          <w:lang w:val="en-IN"/>
        </w:rPr>
        <w:t>c(</w:t>
      </w:r>
      <w:proofErr w:type="gramEnd"/>
      <w:r w:rsidRPr="00A22276">
        <w:rPr>
          <w:sz w:val="22"/>
          <w:lang w:val="en-IN"/>
        </w:rPr>
        <w:t>2200, 1800, 1400)</w:t>
      </w:r>
    </w:p>
    <w:p w14:paraId="3C5E3B88" w14:textId="462639FD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lastRenderedPageBreak/>
        <w:t xml:space="preserve">march &lt;- </w:t>
      </w:r>
      <w:proofErr w:type="gramStart"/>
      <w:r w:rsidRPr="00A22276">
        <w:rPr>
          <w:sz w:val="22"/>
          <w:lang w:val="en-IN"/>
        </w:rPr>
        <w:t>c(</w:t>
      </w:r>
      <w:proofErr w:type="gramEnd"/>
      <w:r w:rsidRPr="00A22276">
        <w:rPr>
          <w:sz w:val="22"/>
          <w:lang w:val="en-IN"/>
        </w:rPr>
        <w:t>2400, 1600, 1100)</w:t>
      </w:r>
    </w:p>
    <w:p w14:paraId="5F9E99C4" w14:textId="3DEC24FE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Sales Matrix</w:t>
      </w:r>
    </w:p>
    <w:p w14:paraId="627DE545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sales &lt;- </w:t>
      </w:r>
      <w:proofErr w:type="spellStart"/>
      <w:proofErr w:type="gramStart"/>
      <w:r w:rsidRPr="00A22276">
        <w:rPr>
          <w:sz w:val="22"/>
          <w:lang w:val="en-IN"/>
        </w:rPr>
        <w:t>rbind</w:t>
      </w:r>
      <w:proofErr w:type="spellEnd"/>
      <w:r w:rsidRPr="00A22276">
        <w:rPr>
          <w:sz w:val="22"/>
          <w:lang w:val="en-IN"/>
        </w:rPr>
        <w:t>(</w:t>
      </w:r>
      <w:proofErr w:type="gramEnd"/>
    </w:p>
    <w:p w14:paraId="12D1659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January = </w:t>
      </w:r>
      <w:proofErr w:type="spellStart"/>
      <w:r w:rsidRPr="00A22276">
        <w:rPr>
          <w:sz w:val="22"/>
          <w:lang w:val="en-IN"/>
        </w:rPr>
        <w:t>january</w:t>
      </w:r>
      <w:proofErr w:type="spellEnd"/>
      <w:r w:rsidRPr="00A22276">
        <w:rPr>
          <w:sz w:val="22"/>
          <w:lang w:val="en-IN"/>
        </w:rPr>
        <w:t>,</w:t>
      </w:r>
    </w:p>
    <w:p w14:paraId="0632AC9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February = </w:t>
      </w:r>
      <w:proofErr w:type="spellStart"/>
      <w:r w:rsidRPr="00A22276">
        <w:rPr>
          <w:sz w:val="22"/>
          <w:lang w:val="en-IN"/>
        </w:rPr>
        <w:t>february</w:t>
      </w:r>
      <w:proofErr w:type="spellEnd"/>
      <w:r w:rsidRPr="00A22276">
        <w:rPr>
          <w:sz w:val="22"/>
          <w:lang w:val="en-IN"/>
        </w:rPr>
        <w:t>,</w:t>
      </w:r>
    </w:p>
    <w:p w14:paraId="6114F8A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March = march</w:t>
      </w:r>
    </w:p>
    <w:p w14:paraId="7172CE2F" w14:textId="07FB1C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)</w:t>
      </w:r>
    </w:p>
    <w:p w14:paraId="6E52DF8B" w14:textId="3D337414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Grouped Bar Chart</w:t>
      </w:r>
    </w:p>
    <w:p w14:paraId="7C56C689" w14:textId="77777777" w:rsidR="00A22276" w:rsidRPr="00A22276" w:rsidRDefault="00A22276" w:rsidP="00A22276">
      <w:pPr>
        <w:rPr>
          <w:sz w:val="22"/>
          <w:lang w:val="en-IN"/>
        </w:rPr>
      </w:pPr>
      <w:proofErr w:type="spellStart"/>
      <w:proofErr w:type="gramStart"/>
      <w:r w:rsidRPr="00A22276">
        <w:rPr>
          <w:sz w:val="22"/>
          <w:lang w:val="en-IN"/>
        </w:rPr>
        <w:t>barplot</w:t>
      </w:r>
      <w:proofErr w:type="spellEnd"/>
      <w:r w:rsidRPr="00A22276">
        <w:rPr>
          <w:sz w:val="22"/>
          <w:lang w:val="en-IN"/>
        </w:rPr>
        <w:t>(</w:t>
      </w:r>
      <w:proofErr w:type="gramEnd"/>
    </w:p>
    <w:p w14:paraId="280B7D77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sales,</w:t>
      </w:r>
    </w:p>
    <w:p w14:paraId="5BD91645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beside = TRUE,</w:t>
      </w:r>
    </w:p>
    <w:p w14:paraId="32383F51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proofErr w:type="spellStart"/>
      <w:r w:rsidRPr="00A22276">
        <w:rPr>
          <w:sz w:val="22"/>
          <w:lang w:val="en-IN"/>
        </w:rPr>
        <w:t>names.arg</w:t>
      </w:r>
      <w:proofErr w:type="spellEnd"/>
      <w:r w:rsidRPr="00A22276">
        <w:rPr>
          <w:sz w:val="22"/>
          <w:lang w:val="en-IN"/>
        </w:rPr>
        <w:t xml:space="preserve"> = product,</w:t>
      </w:r>
    </w:p>
    <w:p w14:paraId="32E1CFA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proofErr w:type="spellStart"/>
      <w:r w:rsidRPr="00A22276">
        <w:rPr>
          <w:sz w:val="22"/>
          <w:lang w:val="en-IN"/>
        </w:rPr>
        <w:t>xlab</w:t>
      </w:r>
      <w:proofErr w:type="spellEnd"/>
      <w:r w:rsidRPr="00A22276">
        <w:rPr>
          <w:sz w:val="22"/>
          <w:lang w:val="en-IN"/>
        </w:rPr>
        <w:t xml:space="preserve"> = "Product",</w:t>
      </w:r>
    </w:p>
    <w:p w14:paraId="1BE73F16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proofErr w:type="spellStart"/>
      <w:r w:rsidRPr="00A22276">
        <w:rPr>
          <w:sz w:val="22"/>
          <w:lang w:val="en-IN"/>
        </w:rPr>
        <w:t>ylab</w:t>
      </w:r>
      <w:proofErr w:type="spellEnd"/>
      <w:r w:rsidRPr="00A22276">
        <w:rPr>
          <w:sz w:val="22"/>
          <w:lang w:val="en-IN"/>
        </w:rPr>
        <w:t xml:space="preserve"> = "Sales",</w:t>
      </w:r>
    </w:p>
    <w:p w14:paraId="116C028A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main = "First Quarter Product Sales",</w:t>
      </w:r>
    </w:p>
    <w:p w14:paraId="77AA2FE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col = </w:t>
      </w:r>
      <w:proofErr w:type="gramStart"/>
      <w:r w:rsidRPr="00A22276">
        <w:rPr>
          <w:sz w:val="22"/>
          <w:lang w:val="en-IN"/>
        </w:rPr>
        <w:t>c(</w:t>
      </w:r>
      <w:proofErr w:type="gramEnd"/>
    </w:p>
    <w:p w14:paraId="56FCFE4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</w:t>
      </w:r>
      <w:proofErr w:type="spellStart"/>
      <w:r w:rsidRPr="00A22276">
        <w:rPr>
          <w:sz w:val="22"/>
          <w:lang w:val="en-IN"/>
        </w:rPr>
        <w:t>skyblue</w:t>
      </w:r>
      <w:proofErr w:type="spellEnd"/>
      <w:r w:rsidRPr="00A22276">
        <w:rPr>
          <w:sz w:val="22"/>
          <w:lang w:val="en-IN"/>
        </w:rPr>
        <w:t>",</w:t>
      </w:r>
    </w:p>
    <w:p w14:paraId="42B47EC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</w:t>
      </w:r>
      <w:proofErr w:type="spellStart"/>
      <w:r w:rsidRPr="00A22276">
        <w:rPr>
          <w:sz w:val="22"/>
          <w:lang w:val="en-IN"/>
        </w:rPr>
        <w:t>lightgreen</w:t>
      </w:r>
      <w:proofErr w:type="spellEnd"/>
      <w:r w:rsidRPr="00A22276">
        <w:rPr>
          <w:sz w:val="22"/>
          <w:lang w:val="en-IN"/>
        </w:rPr>
        <w:t>",</w:t>
      </w:r>
    </w:p>
    <w:p w14:paraId="21716C7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"orange"</w:t>
      </w:r>
    </w:p>
    <w:p w14:paraId="175B03F3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)</w:t>
      </w:r>
    </w:p>
    <w:p w14:paraId="0B82BBB6" w14:textId="31C1D592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)</w:t>
      </w:r>
    </w:p>
    <w:p w14:paraId="3167E645" w14:textId="77777777" w:rsidR="00A22276" w:rsidRPr="00A22276" w:rsidRDefault="00A22276" w:rsidP="00A22276">
      <w:pPr>
        <w:rPr>
          <w:sz w:val="22"/>
          <w:lang w:val="en-IN"/>
        </w:rPr>
      </w:pPr>
      <w:proofErr w:type="gramStart"/>
      <w:r w:rsidRPr="00A22276">
        <w:rPr>
          <w:sz w:val="22"/>
          <w:lang w:val="en-IN"/>
        </w:rPr>
        <w:t>legend(</w:t>
      </w:r>
      <w:proofErr w:type="gramEnd"/>
    </w:p>
    <w:p w14:paraId="79F9C4E5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"</w:t>
      </w:r>
      <w:proofErr w:type="spellStart"/>
      <w:r w:rsidRPr="00A22276">
        <w:rPr>
          <w:sz w:val="22"/>
          <w:lang w:val="en-IN"/>
        </w:rPr>
        <w:t>topright</w:t>
      </w:r>
      <w:proofErr w:type="spellEnd"/>
      <w:r w:rsidRPr="00A22276">
        <w:rPr>
          <w:sz w:val="22"/>
          <w:lang w:val="en-IN"/>
        </w:rPr>
        <w:t>",</w:t>
      </w:r>
    </w:p>
    <w:p w14:paraId="7E03919B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legend = </w:t>
      </w:r>
      <w:proofErr w:type="gramStart"/>
      <w:r w:rsidRPr="00A22276">
        <w:rPr>
          <w:sz w:val="22"/>
          <w:lang w:val="en-IN"/>
        </w:rPr>
        <w:t>c(</w:t>
      </w:r>
      <w:proofErr w:type="gramEnd"/>
    </w:p>
    <w:p w14:paraId="69F5D06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"January",</w:t>
      </w:r>
    </w:p>
    <w:p w14:paraId="164A062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"February",</w:t>
      </w:r>
    </w:p>
    <w:p w14:paraId="30DB8347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"March"</w:t>
      </w:r>
    </w:p>
    <w:p w14:paraId="7048049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lastRenderedPageBreak/>
        <w:t xml:space="preserve">  ),</w:t>
      </w:r>
    </w:p>
    <w:p w14:paraId="15E5383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fill = </w:t>
      </w:r>
      <w:proofErr w:type="gramStart"/>
      <w:r w:rsidRPr="00A22276">
        <w:rPr>
          <w:sz w:val="22"/>
          <w:lang w:val="en-IN"/>
        </w:rPr>
        <w:t>c(</w:t>
      </w:r>
      <w:proofErr w:type="gramEnd"/>
    </w:p>
    <w:p w14:paraId="15A9D57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</w:t>
      </w:r>
      <w:proofErr w:type="spellStart"/>
      <w:r w:rsidRPr="00A22276">
        <w:rPr>
          <w:sz w:val="22"/>
          <w:lang w:val="en-IN"/>
        </w:rPr>
        <w:t>skyblue</w:t>
      </w:r>
      <w:proofErr w:type="spellEnd"/>
      <w:r w:rsidRPr="00A22276">
        <w:rPr>
          <w:sz w:val="22"/>
          <w:lang w:val="en-IN"/>
        </w:rPr>
        <w:t>",</w:t>
      </w:r>
    </w:p>
    <w:p w14:paraId="2F6F2760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</w:t>
      </w:r>
      <w:proofErr w:type="spellStart"/>
      <w:r w:rsidRPr="00A22276">
        <w:rPr>
          <w:sz w:val="22"/>
          <w:lang w:val="en-IN"/>
        </w:rPr>
        <w:t>lightgreen</w:t>
      </w:r>
      <w:proofErr w:type="spellEnd"/>
      <w:r w:rsidRPr="00A22276">
        <w:rPr>
          <w:sz w:val="22"/>
          <w:lang w:val="en-IN"/>
        </w:rPr>
        <w:t>",</w:t>
      </w:r>
    </w:p>
    <w:p w14:paraId="56464BFD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"orange"</w:t>
      </w:r>
    </w:p>
    <w:p w14:paraId="61DE1900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)</w:t>
      </w:r>
    </w:p>
    <w:p w14:paraId="20720B0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)</w:t>
      </w:r>
    </w:p>
    <w:p w14:paraId="58C08CA6" w14:textId="08A2A916" w:rsidR="00A22276" w:rsidRPr="00A22276" w:rsidRDefault="00AE7353" w:rsidP="00A22276">
      <w:pPr>
        <w:rPr>
          <w:sz w:val="22"/>
          <w:lang w:val="en-IN"/>
        </w:rPr>
      </w:pPr>
      <w:r w:rsidRPr="00AE7353">
        <w:rPr>
          <w:sz w:val="22"/>
          <w:lang w:val="en-IN"/>
        </w:rPr>
        <w:drawing>
          <wp:inline distT="0" distB="0" distL="0" distR="0" wp14:anchorId="633D6464" wp14:editId="4C26B510">
            <wp:extent cx="6400800" cy="3372485"/>
            <wp:effectExtent l="0" t="0" r="0" b="0"/>
            <wp:docPr id="127252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23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4F26" w14:textId="77777777" w:rsidR="00A22276" w:rsidRPr="00A22276" w:rsidRDefault="00A22276" w:rsidP="00E33A1F">
      <w:pPr>
        <w:ind w:firstLine="720"/>
        <w:jc w:val="center"/>
        <w:rPr>
          <w:sz w:val="22"/>
          <w:lang w:val="en-IN"/>
        </w:rPr>
      </w:pPr>
      <w:r w:rsidRPr="00A22276">
        <w:rPr>
          <w:sz w:val="22"/>
          <w:lang w:val="en-IN"/>
        </w:rPr>
        <w:t>Output 1: First Quarter Product Sales</w:t>
      </w:r>
    </w:p>
    <w:p w14:paraId="4972559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The grouped bar chart displays the January, February and March sales of Products A, B and C.</w:t>
      </w:r>
    </w:p>
    <w:p w14:paraId="4249AA0A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Observation</w:t>
      </w:r>
    </w:p>
    <w:p w14:paraId="1F0D1FF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The grouped bar chart shows that:</w:t>
      </w:r>
    </w:p>
    <w:p w14:paraId="55903ADE" w14:textId="77777777" w:rsidR="00A22276" w:rsidRPr="00A22276" w:rsidRDefault="00A22276" w:rsidP="00A22276">
      <w:pPr>
        <w:numPr>
          <w:ilvl w:val="0"/>
          <w:numId w:val="21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Product A has the highest sales in all three months. </w:t>
      </w:r>
    </w:p>
    <w:p w14:paraId="192F4552" w14:textId="77777777" w:rsidR="00A22276" w:rsidRPr="00A22276" w:rsidRDefault="00A22276" w:rsidP="00A22276">
      <w:pPr>
        <w:numPr>
          <w:ilvl w:val="0"/>
          <w:numId w:val="21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Product A sales increase from 2000 in January to 2400 in March. </w:t>
      </w:r>
    </w:p>
    <w:p w14:paraId="45831921" w14:textId="77777777" w:rsidR="00A22276" w:rsidRPr="00A22276" w:rsidRDefault="00A22276" w:rsidP="00A22276">
      <w:pPr>
        <w:numPr>
          <w:ilvl w:val="0"/>
          <w:numId w:val="21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Product B has its highest sales of 1800 in February. </w:t>
      </w:r>
    </w:p>
    <w:p w14:paraId="19E0EE6A" w14:textId="090DCD66" w:rsidR="00A22276" w:rsidRPr="00A22276" w:rsidRDefault="00A22276" w:rsidP="00A22276">
      <w:pPr>
        <w:numPr>
          <w:ilvl w:val="0"/>
          <w:numId w:val="21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Product C has the lowest sales of 1100 in March. </w:t>
      </w:r>
    </w:p>
    <w:p w14:paraId="65271054" w14:textId="77777777" w:rsidR="00A22276" w:rsidRPr="00E33A1F" w:rsidRDefault="00A22276" w:rsidP="00A22276">
      <w:pPr>
        <w:rPr>
          <w:b/>
          <w:bCs/>
          <w:sz w:val="22"/>
          <w:lang w:val="en-IN"/>
        </w:rPr>
      </w:pPr>
      <w:r w:rsidRPr="00E33A1F">
        <w:rPr>
          <w:b/>
          <w:bCs/>
          <w:sz w:val="22"/>
          <w:lang w:val="en-IN"/>
        </w:rPr>
        <w:t>PROGRAM 2: Stacked Area Chart of Product Sales</w:t>
      </w:r>
    </w:p>
    <w:p w14:paraId="26AA4CB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Generate a stacked area chart to represent the overall sales trend for all products over the three months.</w:t>
      </w:r>
    </w:p>
    <w:p w14:paraId="6E4DFF6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lastRenderedPageBreak/>
        <w:t>R Code</w:t>
      </w:r>
    </w:p>
    <w:p w14:paraId="08F846FD" w14:textId="2C0AC1F5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Product Sales Data</w:t>
      </w:r>
    </w:p>
    <w:p w14:paraId="37C8059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months &lt;- </w:t>
      </w:r>
      <w:proofErr w:type="gramStart"/>
      <w:r w:rsidRPr="00A22276">
        <w:rPr>
          <w:sz w:val="22"/>
          <w:lang w:val="en-IN"/>
        </w:rPr>
        <w:t>c(</w:t>
      </w:r>
      <w:proofErr w:type="gramEnd"/>
    </w:p>
    <w:p w14:paraId="0F8C509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"January",</w:t>
      </w:r>
    </w:p>
    <w:p w14:paraId="14FCBB07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"February",</w:t>
      </w:r>
    </w:p>
    <w:p w14:paraId="3E9FACE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"March"</w:t>
      </w:r>
    </w:p>
    <w:p w14:paraId="037313DD" w14:textId="3F938F1F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)</w:t>
      </w:r>
    </w:p>
    <w:p w14:paraId="70CDC905" w14:textId="77777777" w:rsidR="00A22276" w:rsidRPr="00A22276" w:rsidRDefault="00A22276" w:rsidP="00A22276">
      <w:pPr>
        <w:rPr>
          <w:sz w:val="22"/>
          <w:lang w:val="en-IN"/>
        </w:rPr>
      </w:pPr>
      <w:proofErr w:type="spellStart"/>
      <w:r w:rsidRPr="00A22276">
        <w:rPr>
          <w:sz w:val="22"/>
          <w:lang w:val="en-IN"/>
        </w:rPr>
        <w:t>product_A</w:t>
      </w:r>
      <w:proofErr w:type="spellEnd"/>
      <w:r w:rsidRPr="00A22276">
        <w:rPr>
          <w:sz w:val="22"/>
          <w:lang w:val="en-IN"/>
        </w:rPr>
        <w:t xml:space="preserve"> &lt;- </w:t>
      </w:r>
      <w:proofErr w:type="gramStart"/>
      <w:r w:rsidRPr="00A22276">
        <w:rPr>
          <w:sz w:val="22"/>
          <w:lang w:val="en-IN"/>
        </w:rPr>
        <w:t>c(</w:t>
      </w:r>
      <w:proofErr w:type="gramEnd"/>
      <w:r w:rsidRPr="00A22276">
        <w:rPr>
          <w:sz w:val="22"/>
          <w:lang w:val="en-IN"/>
        </w:rPr>
        <w:t>2000, 2200, 2400)</w:t>
      </w:r>
    </w:p>
    <w:p w14:paraId="44D2BF5C" w14:textId="77777777" w:rsidR="00E33A1F" w:rsidRDefault="00A22276" w:rsidP="00A22276">
      <w:pPr>
        <w:rPr>
          <w:sz w:val="22"/>
          <w:lang w:val="en-IN"/>
        </w:rPr>
      </w:pPr>
      <w:proofErr w:type="spellStart"/>
      <w:r w:rsidRPr="00A22276">
        <w:rPr>
          <w:sz w:val="22"/>
          <w:lang w:val="en-IN"/>
        </w:rPr>
        <w:t>product_B</w:t>
      </w:r>
      <w:proofErr w:type="spellEnd"/>
      <w:r w:rsidRPr="00A22276">
        <w:rPr>
          <w:sz w:val="22"/>
          <w:lang w:val="en-IN"/>
        </w:rPr>
        <w:t xml:space="preserve"> &lt;- </w:t>
      </w:r>
      <w:proofErr w:type="gramStart"/>
      <w:r w:rsidRPr="00A22276">
        <w:rPr>
          <w:sz w:val="22"/>
          <w:lang w:val="en-IN"/>
        </w:rPr>
        <w:t>c(</w:t>
      </w:r>
      <w:proofErr w:type="gramEnd"/>
      <w:r w:rsidRPr="00A22276">
        <w:rPr>
          <w:sz w:val="22"/>
          <w:lang w:val="en-IN"/>
        </w:rPr>
        <w:t>1500, 1800, 1600)</w:t>
      </w:r>
    </w:p>
    <w:p w14:paraId="5909FC3F" w14:textId="2ECF6C1D" w:rsidR="00A22276" w:rsidRPr="00A22276" w:rsidRDefault="00A22276" w:rsidP="00A22276">
      <w:pPr>
        <w:rPr>
          <w:sz w:val="22"/>
          <w:lang w:val="en-IN"/>
        </w:rPr>
      </w:pPr>
      <w:proofErr w:type="spellStart"/>
      <w:r w:rsidRPr="00A22276">
        <w:rPr>
          <w:sz w:val="22"/>
          <w:lang w:val="en-IN"/>
        </w:rPr>
        <w:t>product_C</w:t>
      </w:r>
      <w:proofErr w:type="spellEnd"/>
      <w:r w:rsidRPr="00A22276">
        <w:rPr>
          <w:sz w:val="22"/>
          <w:lang w:val="en-IN"/>
        </w:rPr>
        <w:t xml:space="preserve"> &lt;- </w:t>
      </w:r>
      <w:proofErr w:type="gramStart"/>
      <w:r w:rsidRPr="00A22276">
        <w:rPr>
          <w:sz w:val="22"/>
          <w:lang w:val="en-IN"/>
        </w:rPr>
        <w:t>c(</w:t>
      </w:r>
      <w:proofErr w:type="gramEnd"/>
      <w:r w:rsidRPr="00A22276">
        <w:rPr>
          <w:sz w:val="22"/>
          <w:lang w:val="en-IN"/>
        </w:rPr>
        <w:t>1200, 1400, 1100)</w:t>
      </w:r>
    </w:p>
    <w:p w14:paraId="10E363EC" w14:textId="3154DD51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Sales Matrix</w:t>
      </w:r>
    </w:p>
    <w:p w14:paraId="7E7D085B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sales &lt;- </w:t>
      </w:r>
      <w:proofErr w:type="spellStart"/>
      <w:proofErr w:type="gramStart"/>
      <w:r w:rsidRPr="00A22276">
        <w:rPr>
          <w:sz w:val="22"/>
          <w:lang w:val="en-IN"/>
        </w:rPr>
        <w:t>rbind</w:t>
      </w:r>
      <w:proofErr w:type="spellEnd"/>
      <w:r w:rsidRPr="00A22276">
        <w:rPr>
          <w:sz w:val="22"/>
          <w:lang w:val="en-IN"/>
        </w:rPr>
        <w:t>(</w:t>
      </w:r>
      <w:proofErr w:type="gramEnd"/>
    </w:p>
    <w:p w14:paraId="1DB6910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proofErr w:type="spellStart"/>
      <w:r w:rsidRPr="00A22276">
        <w:rPr>
          <w:sz w:val="22"/>
          <w:lang w:val="en-IN"/>
        </w:rPr>
        <w:t>product_A</w:t>
      </w:r>
      <w:proofErr w:type="spellEnd"/>
      <w:r w:rsidRPr="00A22276">
        <w:rPr>
          <w:sz w:val="22"/>
          <w:lang w:val="en-IN"/>
        </w:rPr>
        <w:t>,</w:t>
      </w:r>
    </w:p>
    <w:p w14:paraId="7FE6B10D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proofErr w:type="spellStart"/>
      <w:r w:rsidRPr="00A22276">
        <w:rPr>
          <w:sz w:val="22"/>
          <w:lang w:val="en-IN"/>
        </w:rPr>
        <w:t>product_B</w:t>
      </w:r>
      <w:proofErr w:type="spellEnd"/>
      <w:r w:rsidRPr="00A22276">
        <w:rPr>
          <w:sz w:val="22"/>
          <w:lang w:val="en-IN"/>
        </w:rPr>
        <w:t>,</w:t>
      </w:r>
    </w:p>
    <w:p w14:paraId="5023350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proofErr w:type="spellStart"/>
      <w:r w:rsidRPr="00A22276">
        <w:rPr>
          <w:sz w:val="22"/>
          <w:lang w:val="en-IN"/>
        </w:rPr>
        <w:t>product_C</w:t>
      </w:r>
      <w:proofErr w:type="spellEnd"/>
    </w:p>
    <w:p w14:paraId="24AA7C8E" w14:textId="5DA9DE60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)</w:t>
      </w:r>
    </w:p>
    <w:p w14:paraId="2D783DD4" w14:textId="7D32D109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Cumulative Sales</w:t>
      </w:r>
    </w:p>
    <w:p w14:paraId="78E8CC7F" w14:textId="77777777" w:rsidR="00A22276" w:rsidRPr="00A22276" w:rsidRDefault="00A22276" w:rsidP="00A22276">
      <w:pPr>
        <w:rPr>
          <w:sz w:val="22"/>
          <w:lang w:val="en-IN"/>
        </w:rPr>
      </w:pPr>
      <w:proofErr w:type="spellStart"/>
      <w:r w:rsidRPr="00A22276">
        <w:rPr>
          <w:sz w:val="22"/>
          <w:lang w:val="en-IN"/>
        </w:rPr>
        <w:t>cumulative_sales</w:t>
      </w:r>
      <w:proofErr w:type="spellEnd"/>
      <w:r w:rsidRPr="00A22276">
        <w:rPr>
          <w:sz w:val="22"/>
          <w:lang w:val="en-IN"/>
        </w:rPr>
        <w:t xml:space="preserve"> &lt;- </w:t>
      </w:r>
      <w:proofErr w:type="gramStart"/>
      <w:r w:rsidRPr="00A22276">
        <w:rPr>
          <w:sz w:val="22"/>
          <w:lang w:val="en-IN"/>
        </w:rPr>
        <w:t>apply(</w:t>
      </w:r>
      <w:proofErr w:type="gramEnd"/>
    </w:p>
    <w:p w14:paraId="15FA2637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sales,</w:t>
      </w:r>
    </w:p>
    <w:p w14:paraId="3898CC0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2,</w:t>
      </w:r>
    </w:p>
    <w:p w14:paraId="58D8A773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proofErr w:type="spellStart"/>
      <w:r w:rsidRPr="00A22276">
        <w:rPr>
          <w:sz w:val="22"/>
          <w:lang w:val="en-IN"/>
        </w:rPr>
        <w:t>cumsum</w:t>
      </w:r>
      <w:proofErr w:type="spellEnd"/>
    </w:p>
    <w:p w14:paraId="3A4002F3" w14:textId="26F346EB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)</w:t>
      </w:r>
    </w:p>
    <w:p w14:paraId="4901089A" w14:textId="323C40BA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Create Plot</w:t>
      </w:r>
    </w:p>
    <w:p w14:paraId="47B3E49F" w14:textId="77777777" w:rsidR="00A22276" w:rsidRPr="00A22276" w:rsidRDefault="00A22276" w:rsidP="00A22276">
      <w:pPr>
        <w:rPr>
          <w:sz w:val="22"/>
          <w:lang w:val="en-IN"/>
        </w:rPr>
      </w:pPr>
      <w:proofErr w:type="gramStart"/>
      <w:r w:rsidRPr="00A22276">
        <w:rPr>
          <w:sz w:val="22"/>
          <w:lang w:val="en-IN"/>
        </w:rPr>
        <w:t>plot(</w:t>
      </w:r>
      <w:proofErr w:type="gramEnd"/>
    </w:p>
    <w:p w14:paraId="5B567815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1:3,</w:t>
      </w:r>
    </w:p>
    <w:p w14:paraId="1F49B30B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proofErr w:type="spellStart"/>
      <w:r w:rsidRPr="00A22276">
        <w:rPr>
          <w:sz w:val="22"/>
          <w:lang w:val="en-IN"/>
        </w:rPr>
        <w:t>cumulative_</w:t>
      </w:r>
      <w:proofErr w:type="gramStart"/>
      <w:r w:rsidRPr="00A22276">
        <w:rPr>
          <w:sz w:val="22"/>
          <w:lang w:val="en-IN"/>
        </w:rPr>
        <w:t>sales</w:t>
      </w:r>
      <w:proofErr w:type="spellEnd"/>
      <w:r w:rsidRPr="00A22276">
        <w:rPr>
          <w:sz w:val="22"/>
          <w:lang w:val="en-IN"/>
        </w:rPr>
        <w:t>[</w:t>
      </w:r>
      <w:proofErr w:type="gramEnd"/>
      <w:r w:rsidRPr="00A22276">
        <w:rPr>
          <w:sz w:val="22"/>
          <w:lang w:val="en-IN"/>
        </w:rPr>
        <w:t>3</w:t>
      </w:r>
      <w:proofErr w:type="gramStart"/>
      <w:r w:rsidRPr="00A22276">
        <w:rPr>
          <w:sz w:val="22"/>
          <w:lang w:val="en-IN"/>
        </w:rPr>
        <w:t>, ]</w:t>
      </w:r>
      <w:proofErr w:type="gramEnd"/>
      <w:r w:rsidRPr="00A22276">
        <w:rPr>
          <w:sz w:val="22"/>
          <w:lang w:val="en-IN"/>
        </w:rPr>
        <w:t>,</w:t>
      </w:r>
    </w:p>
    <w:p w14:paraId="696678A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type = "n",</w:t>
      </w:r>
    </w:p>
    <w:p w14:paraId="1B3049D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lastRenderedPageBreak/>
        <w:t xml:space="preserve">  </w:t>
      </w:r>
      <w:proofErr w:type="spellStart"/>
      <w:r w:rsidRPr="00A22276">
        <w:rPr>
          <w:sz w:val="22"/>
          <w:lang w:val="en-IN"/>
        </w:rPr>
        <w:t>xaxt</w:t>
      </w:r>
      <w:proofErr w:type="spellEnd"/>
      <w:r w:rsidRPr="00A22276">
        <w:rPr>
          <w:sz w:val="22"/>
          <w:lang w:val="en-IN"/>
        </w:rPr>
        <w:t xml:space="preserve"> = "n",</w:t>
      </w:r>
    </w:p>
    <w:p w14:paraId="268E3B90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proofErr w:type="spellStart"/>
      <w:r w:rsidRPr="00A22276">
        <w:rPr>
          <w:sz w:val="22"/>
          <w:lang w:val="en-IN"/>
        </w:rPr>
        <w:t>xlab</w:t>
      </w:r>
      <w:proofErr w:type="spellEnd"/>
      <w:r w:rsidRPr="00A22276">
        <w:rPr>
          <w:sz w:val="22"/>
          <w:lang w:val="en-IN"/>
        </w:rPr>
        <w:t xml:space="preserve"> = "Month",</w:t>
      </w:r>
    </w:p>
    <w:p w14:paraId="398FD775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proofErr w:type="spellStart"/>
      <w:r w:rsidRPr="00A22276">
        <w:rPr>
          <w:sz w:val="22"/>
          <w:lang w:val="en-IN"/>
        </w:rPr>
        <w:t>ylab</w:t>
      </w:r>
      <w:proofErr w:type="spellEnd"/>
      <w:r w:rsidRPr="00A22276">
        <w:rPr>
          <w:sz w:val="22"/>
          <w:lang w:val="en-IN"/>
        </w:rPr>
        <w:t xml:space="preserve"> = "Sales",</w:t>
      </w:r>
    </w:p>
    <w:p w14:paraId="5E497CAB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main = "Stacked Area Chart of Product Sales"</w:t>
      </w:r>
    </w:p>
    <w:p w14:paraId="7B4035F3" w14:textId="6F08AE9C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)</w:t>
      </w:r>
    </w:p>
    <w:p w14:paraId="69629C7E" w14:textId="77777777" w:rsidR="00A22276" w:rsidRPr="00A22276" w:rsidRDefault="00A22276" w:rsidP="00A22276">
      <w:pPr>
        <w:rPr>
          <w:sz w:val="22"/>
          <w:lang w:val="en-IN"/>
        </w:rPr>
      </w:pPr>
      <w:proofErr w:type="gramStart"/>
      <w:r w:rsidRPr="00A22276">
        <w:rPr>
          <w:sz w:val="22"/>
          <w:lang w:val="en-IN"/>
        </w:rPr>
        <w:t>axis(</w:t>
      </w:r>
      <w:proofErr w:type="gramEnd"/>
    </w:p>
    <w:p w14:paraId="071A794D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1,</w:t>
      </w:r>
    </w:p>
    <w:p w14:paraId="1DAC2530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at = 1:3,</w:t>
      </w:r>
    </w:p>
    <w:p w14:paraId="701B6E56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labels = months</w:t>
      </w:r>
    </w:p>
    <w:p w14:paraId="22F99BF5" w14:textId="5DA9140F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)</w:t>
      </w:r>
    </w:p>
    <w:p w14:paraId="3948DB08" w14:textId="3FF743CB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Product A</w:t>
      </w:r>
    </w:p>
    <w:p w14:paraId="3B078A23" w14:textId="77777777" w:rsidR="00A22276" w:rsidRPr="00A22276" w:rsidRDefault="00A22276" w:rsidP="00A22276">
      <w:pPr>
        <w:rPr>
          <w:sz w:val="22"/>
          <w:lang w:val="en-IN"/>
        </w:rPr>
      </w:pPr>
      <w:proofErr w:type="gramStart"/>
      <w:r w:rsidRPr="00A22276">
        <w:rPr>
          <w:sz w:val="22"/>
          <w:lang w:val="en-IN"/>
        </w:rPr>
        <w:t>polygon(</w:t>
      </w:r>
      <w:proofErr w:type="gramEnd"/>
    </w:p>
    <w:p w14:paraId="2B4B3E7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proofErr w:type="gramStart"/>
      <w:r w:rsidRPr="00A22276">
        <w:rPr>
          <w:sz w:val="22"/>
          <w:lang w:val="en-IN"/>
        </w:rPr>
        <w:t>c(</w:t>
      </w:r>
      <w:proofErr w:type="gramEnd"/>
      <w:r w:rsidRPr="00A22276">
        <w:rPr>
          <w:sz w:val="22"/>
          <w:lang w:val="en-IN"/>
        </w:rPr>
        <w:t>1:3, 3:1),</w:t>
      </w:r>
    </w:p>
    <w:p w14:paraId="00A7A48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proofErr w:type="gramStart"/>
      <w:r w:rsidRPr="00A22276">
        <w:rPr>
          <w:sz w:val="22"/>
          <w:lang w:val="en-IN"/>
        </w:rPr>
        <w:t>c(</w:t>
      </w:r>
      <w:proofErr w:type="gramEnd"/>
    </w:p>
    <w:p w14:paraId="3A5FDEA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</w:t>
      </w:r>
      <w:proofErr w:type="spellStart"/>
      <w:r w:rsidRPr="00A22276">
        <w:rPr>
          <w:sz w:val="22"/>
          <w:lang w:val="en-IN"/>
        </w:rPr>
        <w:t>cumulative_</w:t>
      </w:r>
      <w:proofErr w:type="gramStart"/>
      <w:r w:rsidRPr="00A22276">
        <w:rPr>
          <w:sz w:val="22"/>
          <w:lang w:val="en-IN"/>
        </w:rPr>
        <w:t>sales</w:t>
      </w:r>
      <w:proofErr w:type="spellEnd"/>
      <w:r w:rsidRPr="00A22276">
        <w:rPr>
          <w:sz w:val="22"/>
          <w:lang w:val="en-IN"/>
        </w:rPr>
        <w:t>[</w:t>
      </w:r>
      <w:proofErr w:type="gramEnd"/>
      <w:r w:rsidRPr="00A22276">
        <w:rPr>
          <w:sz w:val="22"/>
          <w:lang w:val="en-IN"/>
        </w:rPr>
        <w:t>1</w:t>
      </w:r>
      <w:proofErr w:type="gramStart"/>
      <w:r w:rsidRPr="00A22276">
        <w:rPr>
          <w:sz w:val="22"/>
          <w:lang w:val="en-IN"/>
        </w:rPr>
        <w:t>, ]</w:t>
      </w:r>
      <w:proofErr w:type="gramEnd"/>
      <w:r w:rsidRPr="00A22276">
        <w:rPr>
          <w:sz w:val="22"/>
          <w:lang w:val="en-IN"/>
        </w:rPr>
        <w:t>,</w:t>
      </w:r>
    </w:p>
    <w:p w14:paraId="0AEE9AE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</w:t>
      </w:r>
      <w:proofErr w:type="gramStart"/>
      <w:r w:rsidRPr="00A22276">
        <w:rPr>
          <w:sz w:val="22"/>
          <w:lang w:val="en-IN"/>
        </w:rPr>
        <w:t>rev(rep(</w:t>
      </w:r>
      <w:proofErr w:type="gramEnd"/>
      <w:r w:rsidRPr="00A22276">
        <w:rPr>
          <w:sz w:val="22"/>
          <w:lang w:val="en-IN"/>
        </w:rPr>
        <w:t>0, 3))</w:t>
      </w:r>
    </w:p>
    <w:p w14:paraId="7EBA0947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),</w:t>
      </w:r>
    </w:p>
    <w:p w14:paraId="4202D5D0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col = "</w:t>
      </w:r>
      <w:proofErr w:type="spellStart"/>
      <w:r w:rsidRPr="00A22276">
        <w:rPr>
          <w:sz w:val="22"/>
          <w:lang w:val="en-IN"/>
        </w:rPr>
        <w:t>skyblue</w:t>
      </w:r>
      <w:proofErr w:type="spellEnd"/>
      <w:r w:rsidRPr="00A22276">
        <w:rPr>
          <w:sz w:val="22"/>
          <w:lang w:val="en-IN"/>
        </w:rPr>
        <w:t>"</w:t>
      </w:r>
    </w:p>
    <w:p w14:paraId="5AFBBBF3" w14:textId="588903A8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)</w:t>
      </w:r>
    </w:p>
    <w:p w14:paraId="1A4828A0" w14:textId="7A85FA01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Product B</w:t>
      </w:r>
    </w:p>
    <w:p w14:paraId="5D4B54B2" w14:textId="77777777" w:rsidR="00A22276" w:rsidRPr="00A22276" w:rsidRDefault="00A22276" w:rsidP="00A22276">
      <w:pPr>
        <w:rPr>
          <w:sz w:val="22"/>
          <w:lang w:val="en-IN"/>
        </w:rPr>
      </w:pPr>
      <w:proofErr w:type="gramStart"/>
      <w:r w:rsidRPr="00A22276">
        <w:rPr>
          <w:sz w:val="22"/>
          <w:lang w:val="en-IN"/>
        </w:rPr>
        <w:t>polygon(</w:t>
      </w:r>
      <w:proofErr w:type="gramEnd"/>
    </w:p>
    <w:p w14:paraId="2DFD10F3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proofErr w:type="gramStart"/>
      <w:r w:rsidRPr="00A22276">
        <w:rPr>
          <w:sz w:val="22"/>
          <w:lang w:val="en-IN"/>
        </w:rPr>
        <w:t>c(</w:t>
      </w:r>
      <w:proofErr w:type="gramEnd"/>
      <w:r w:rsidRPr="00A22276">
        <w:rPr>
          <w:sz w:val="22"/>
          <w:lang w:val="en-IN"/>
        </w:rPr>
        <w:t>1:3, 3:1),</w:t>
      </w:r>
    </w:p>
    <w:p w14:paraId="607FFD6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proofErr w:type="gramStart"/>
      <w:r w:rsidRPr="00A22276">
        <w:rPr>
          <w:sz w:val="22"/>
          <w:lang w:val="en-IN"/>
        </w:rPr>
        <w:t>c(</w:t>
      </w:r>
      <w:proofErr w:type="gramEnd"/>
    </w:p>
    <w:p w14:paraId="29299BC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</w:t>
      </w:r>
      <w:proofErr w:type="spellStart"/>
      <w:r w:rsidRPr="00A22276">
        <w:rPr>
          <w:sz w:val="22"/>
          <w:lang w:val="en-IN"/>
        </w:rPr>
        <w:t>cumulative_</w:t>
      </w:r>
      <w:proofErr w:type="gramStart"/>
      <w:r w:rsidRPr="00A22276">
        <w:rPr>
          <w:sz w:val="22"/>
          <w:lang w:val="en-IN"/>
        </w:rPr>
        <w:t>sales</w:t>
      </w:r>
      <w:proofErr w:type="spellEnd"/>
      <w:r w:rsidRPr="00A22276">
        <w:rPr>
          <w:sz w:val="22"/>
          <w:lang w:val="en-IN"/>
        </w:rPr>
        <w:t>[</w:t>
      </w:r>
      <w:proofErr w:type="gramEnd"/>
      <w:r w:rsidRPr="00A22276">
        <w:rPr>
          <w:sz w:val="22"/>
          <w:lang w:val="en-IN"/>
        </w:rPr>
        <w:t>2</w:t>
      </w:r>
      <w:proofErr w:type="gramStart"/>
      <w:r w:rsidRPr="00A22276">
        <w:rPr>
          <w:sz w:val="22"/>
          <w:lang w:val="en-IN"/>
        </w:rPr>
        <w:t>, ]</w:t>
      </w:r>
      <w:proofErr w:type="gramEnd"/>
      <w:r w:rsidRPr="00A22276">
        <w:rPr>
          <w:sz w:val="22"/>
          <w:lang w:val="en-IN"/>
        </w:rPr>
        <w:t>,</w:t>
      </w:r>
    </w:p>
    <w:p w14:paraId="3C49298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</w:t>
      </w:r>
      <w:proofErr w:type="gramStart"/>
      <w:r w:rsidRPr="00A22276">
        <w:rPr>
          <w:sz w:val="22"/>
          <w:lang w:val="en-IN"/>
        </w:rPr>
        <w:t>rev(</w:t>
      </w:r>
      <w:proofErr w:type="spellStart"/>
      <w:proofErr w:type="gramEnd"/>
      <w:r w:rsidRPr="00A22276">
        <w:rPr>
          <w:sz w:val="22"/>
          <w:lang w:val="en-IN"/>
        </w:rPr>
        <w:t>cumulative_</w:t>
      </w:r>
      <w:proofErr w:type="gramStart"/>
      <w:r w:rsidRPr="00A22276">
        <w:rPr>
          <w:sz w:val="22"/>
          <w:lang w:val="en-IN"/>
        </w:rPr>
        <w:t>sales</w:t>
      </w:r>
      <w:proofErr w:type="spellEnd"/>
      <w:r w:rsidRPr="00A22276">
        <w:rPr>
          <w:sz w:val="22"/>
          <w:lang w:val="en-IN"/>
        </w:rPr>
        <w:t>[</w:t>
      </w:r>
      <w:proofErr w:type="gramEnd"/>
      <w:r w:rsidRPr="00A22276">
        <w:rPr>
          <w:sz w:val="22"/>
          <w:lang w:val="en-IN"/>
        </w:rPr>
        <w:t>1</w:t>
      </w:r>
      <w:proofErr w:type="gramStart"/>
      <w:r w:rsidRPr="00A22276">
        <w:rPr>
          <w:sz w:val="22"/>
          <w:lang w:val="en-IN"/>
        </w:rPr>
        <w:t>, ]</w:t>
      </w:r>
      <w:proofErr w:type="gramEnd"/>
      <w:r w:rsidRPr="00A22276">
        <w:rPr>
          <w:sz w:val="22"/>
          <w:lang w:val="en-IN"/>
        </w:rPr>
        <w:t>)</w:t>
      </w:r>
    </w:p>
    <w:p w14:paraId="5DCC22B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),</w:t>
      </w:r>
    </w:p>
    <w:p w14:paraId="7B5DE46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col = "</w:t>
      </w:r>
      <w:proofErr w:type="spellStart"/>
      <w:r w:rsidRPr="00A22276">
        <w:rPr>
          <w:sz w:val="22"/>
          <w:lang w:val="en-IN"/>
        </w:rPr>
        <w:t>lightgreen</w:t>
      </w:r>
      <w:proofErr w:type="spellEnd"/>
      <w:r w:rsidRPr="00A22276">
        <w:rPr>
          <w:sz w:val="22"/>
          <w:lang w:val="en-IN"/>
        </w:rPr>
        <w:t>"</w:t>
      </w:r>
    </w:p>
    <w:p w14:paraId="56B3F073" w14:textId="3B78BC90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lastRenderedPageBreak/>
        <w:t>)</w:t>
      </w:r>
    </w:p>
    <w:p w14:paraId="68512870" w14:textId="2D6DCEDF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Product C</w:t>
      </w:r>
    </w:p>
    <w:p w14:paraId="0C89437B" w14:textId="77777777" w:rsidR="00A22276" w:rsidRPr="00A22276" w:rsidRDefault="00A22276" w:rsidP="00A22276">
      <w:pPr>
        <w:rPr>
          <w:sz w:val="22"/>
          <w:lang w:val="en-IN"/>
        </w:rPr>
      </w:pPr>
      <w:proofErr w:type="gramStart"/>
      <w:r w:rsidRPr="00A22276">
        <w:rPr>
          <w:sz w:val="22"/>
          <w:lang w:val="en-IN"/>
        </w:rPr>
        <w:t>polygon(</w:t>
      </w:r>
      <w:proofErr w:type="gramEnd"/>
    </w:p>
    <w:p w14:paraId="08EE83A7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proofErr w:type="gramStart"/>
      <w:r w:rsidRPr="00A22276">
        <w:rPr>
          <w:sz w:val="22"/>
          <w:lang w:val="en-IN"/>
        </w:rPr>
        <w:t>c(</w:t>
      </w:r>
      <w:proofErr w:type="gramEnd"/>
      <w:r w:rsidRPr="00A22276">
        <w:rPr>
          <w:sz w:val="22"/>
          <w:lang w:val="en-IN"/>
        </w:rPr>
        <w:t>1:3, 3:1),</w:t>
      </w:r>
    </w:p>
    <w:p w14:paraId="413D5976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proofErr w:type="gramStart"/>
      <w:r w:rsidRPr="00A22276">
        <w:rPr>
          <w:sz w:val="22"/>
          <w:lang w:val="en-IN"/>
        </w:rPr>
        <w:t>c(</w:t>
      </w:r>
      <w:proofErr w:type="gramEnd"/>
    </w:p>
    <w:p w14:paraId="699DDBC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</w:t>
      </w:r>
      <w:proofErr w:type="spellStart"/>
      <w:r w:rsidRPr="00A22276">
        <w:rPr>
          <w:sz w:val="22"/>
          <w:lang w:val="en-IN"/>
        </w:rPr>
        <w:t>cumulative_</w:t>
      </w:r>
      <w:proofErr w:type="gramStart"/>
      <w:r w:rsidRPr="00A22276">
        <w:rPr>
          <w:sz w:val="22"/>
          <w:lang w:val="en-IN"/>
        </w:rPr>
        <w:t>sales</w:t>
      </w:r>
      <w:proofErr w:type="spellEnd"/>
      <w:r w:rsidRPr="00A22276">
        <w:rPr>
          <w:sz w:val="22"/>
          <w:lang w:val="en-IN"/>
        </w:rPr>
        <w:t>[</w:t>
      </w:r>
      <w:proofErr w:type="gramEnd"/>
      <w:r w:rsidRPr="00A22276">
        <w:rPr>
          <w:sz w:val="22"/>
          <w:lang w:val="en-IN"/>
        </w:rPr>
        <w:t>3</w:t>
      </w:r>
      <w:proofErr w:type="gramStart"/>
      <w:r w:rsidRPr="00A22276">
        <w:rPr>
          <w:sz w:val="22"/>
          <w:lang w:val="en-IN"/>
        </w:rPr>
        <w:t>, ]</w:t>
      </w:r>
      <w:proofErr w:type="gramEnd"/>
      <w:r w:rsidRPr="00A22276">
        <w:rPr>
          <w:sz w:val="22"/>
          <w:lang w:val="en-IN"/>
        </w:rPr>
        <w:t>,</w:t>
      </w:r>
    </w:p>
    <w:p w14:paraId="68047DC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</w:t>
      </w:r>
      <w:proofErr w:type="gramStart"/>
      <w:r w:rsidRPr="00A22276">
        <w:rPr>
          <w:sz w:val="22"/>
          <w:lang w:val="en-IN"/>
        </w:rPr>
        <w:t>rev(</w:t>
      </w:r>
      <w:proofErr w:type="spellStart"/>
      <w:proofErr w:type="gramEnd"/>
      <w:r w:rsidRPr="00A22276">
        <w:rPr>
          <w:sz w:val="22"/>
          <w:lang w:val="en-IN"/>
        </w:rPr>
        <w:t>cumulative_</w:t>
      </w:r>
      <w:proofErr w:type="gramStart"/>
      <w:r w:rsidRPr="00A22276">
        <w:rPr>
          <w:sz w:val="22"/>
          <w:lang w:val="en-IN"/>
        </w:rPr>
        <w:t>sales</w:t>
      </w:r>
      <w:proofErr w:type="spellEnd"/>
      <w:r w:rsidRPr="00A22276">
        <w:rPr>
          <w:sz w:val="22"/>
          <w:lang w:val="en-IN"/>
        </w:rPr>
        <w:t>[</w:t>
      </w:r>
      <w:proofErr w:type="gramEnd"/>
      <w:r w:rsidRPr="00A22276">
        <w:rPr>
          <w:sz w:val="22"/>
          <w:lang w:val="en-IN"/>
        </w:rPr>
        <w:t>2</w:t>
      </w:r>
      <w:proofErr w:type="gramStart"/>
      <w:r w:rsidRPr="00A22276">
        <w:rPr>
          <w:sz w:val="22"/>
          <w:lang w:val="en-IN"/>
        </w:rPr>
        <w:t>, ]</w:t>
      </w:r>
      <w:proofErr w:type="gramEnd"/>
      <w:r w:rsidRPr="00A22276">
        <w:rPr>
          <w:sz w:val="22"/>
          <w:lang w:val="en-IN"/>
        </w:rPr>
        <w:t>)</w:t>
      </w:r>
    </w:p>
    <w:p w14:paraId="0F5A7FD5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),</w:t>
      </w:r>
    </w:p>
    <w:p w14:paraId="1DE6D2D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col = "orange"</w:t>
      </w:r>
    </w:p>
    <w:p w14:paraId="5EF65601" w14:textId="2280E7E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)</w:t>
      </w:r>
    </w:p>
    <w:p w14:paraId="2B4E3AE8" w14:textId="77777777" w:rsidR="00A22276" w:rsidRPr="00A22276" w:rsidRDefault="00A22276" w:rsidP="00A22276">
      <w:pPr>
        <w:rPr>
          <w:sz w:val="22"/>
          <w:lang w:val="en-IN"/>
        </w:rPr>
      </w:pPr>
      <w:proofErr w:type="gramStart"/>
      <w:r w:rsidRPr="00A22276">
        <w:rPr>
          <w:sz w:val="22"/>
          <w:lang w:val="en-IN"/>
        </w:rPr>
        <w:t>legend(</w:t>
      </w:r>
      <w:proofErr w:type="gramEnd"/>
    </w:p>
    <w:p w14:paraId="7336A840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"</w:t>
      </w:r>
      <w:proofErr w:type="spellStart"/>
      <w:r w:rsidRPr="00A22276">
        <w:rPr>
          <w:sz w:val="22"/>
          <w:lang w:val="en-IN"/>
        </w:rPr>
        <w:t>topleft</w:t>
      </w:r>
      <w:proofErr w:type="spellEnd"/>
      <w:r w:rsidRPr="00A22276">
        <w:rPr>
          <w:sz w:val="22"/>
          <w:lang w:val="en-IN"/>
        </w:rPr>
        <w:t>",</w:t>
      </w:r>
    </w:p>
    <w:p w14:paraId="12E1948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legend = </w:t>
      </w:r>
      <w:proofErr w:type="gramStart"/>
      <w:r w:rsidRPr="00A22276">
        <w:rPr>
          <w:sz w:val="22"/>
          <w:lang w:val="en-IN"/>
        </w:rPr>
        <w:t>c(</w:t>
      </w:r>
      <w:proofErr w:type="gramEnd"/>
    </w:p>
    <w:p w14:paraId="730B49C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"Product A",</w:t>
      </w:r>
    </w:p>
    <w:p w14:paraId="1319DECA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"Product B",</w:t>
      </w:r>
    </w:p>
    <w:p w14:paraId="6284A527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"Product C"</w:t>
      </w:r>
    </w:p>
    <w:p w14:paraId="15C0A4B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),</w:t>
      </w:r>
    </w:p>
    <w:p w14:paraId="1A7C726D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fill = </w:t>
      </w:r>
      <w:proofErr w:type="gramStart"/>
      <w:r w:rsidRPr="00A22276">
        <w:rPr>
          <w:sz w:val="22"/>
          <w:lang w:val="en-IN"/>
        </w:rPr>
        <w:t>c(</w:t>
      </w:r>
      <w:proofErr w:type="gramEnd"/>
    </w:p>
    <w:p w14:paraId="333E86E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</w:t>
      </w:r>
      <w:proofErr w:type="spellStart"/>
      <w:r w:rsidRPr="00A22276">
        <w:rPr>
          <w:sz w:val="22"/>
          <w:lang w:val="en-IN"/>
        </w:rPr>
        <w:t>skyblue</w:t>
      </w:r>
      <w:proofErr w:type="spellEnd"/>
      <w:r w:rsidRPr="00A22276">
        <w:rPr>
          <w:sz w:val="22"/>
          <w:lang w:val="en-IN"/>
        </w:rPr>
        <w:t>",</w:t>
      </w:r>
    </w:p>
    <w:p w14:paraId="00CB2F4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</w:t>
      </w:r>
      <w:proofErr w:type="spellStart"/>
      <w:r w:rsidRPr="00A22276">
        <w:rPr>
          <w:sz w:val="22"/>
          <w:lang w:val="en-IN"/>
        </w:rPr>
        <w:t>lightgreen</w:t>
      </w:r>
      <w:proofErr w:type="spellEnd"/>
      <w:r w:rsidRPr="00A22276">
        <w:rPr>
          <w:sz w:val="22"/>
          <w:lang w:val="en-IN"/>
        </w:rPr>
        <w:t>",</w:t>
      </w:r>
    </w:p>
    <w:p w14:paraId="0DE28AD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"orange"</w:t>
      </w:r>
    </w:p>
    <w:p w14:paraId="46F458B5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)</w:t>
      </w:r>
    </w:p>
    <w:p w14:paraId="26FBE27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)</w:t>
      </w:r>
    </w:p>
    <w:p w14:paraId="32749B1F" w14:textId="422231C2" w:rsidR="00A22276" w:rsidRPr="00A22276" w:rsidRDefault="009628C3" w:rsidP="00A22276">
      <w:pPr>
        <w:rPr>
          <w:sz w:val="22"/>
          <w:lang w:val="en-IN"/>
        </w:rPr>
      </w:pPr>
      <w:r w:rsidRPr="009628C3">
        <w:rPr>
          <w:sz w:val="22"/>
          <w:lang w:val="en-IN"/>
        </w:rPr>
        <w:lastRenderedPageBreak/>
        <w:drawing>
          <wp:inline distT="0" distB="0" distL="0" distR="0" wp14:anchorId="34DBA430" wp14:editId="6E4C0D31">
            <wp:extent cx="6400800" cy="3375660"/>
            <wp:effectExtent l="0" t="0" r="0" b="0"/>
            <wp:docPr id="111268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80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EFEA" w14:textId="6E2C3EDD" w:rsidR="00A22276" w:rsidRPr="00A22276" w:rsidRDefault="00A22276" w:rsidP="00A22276">
      <w:pPr>
        <w:jc w:val="center"/>
        <w:rPr>
          <w:sz w:val="22"/>
          <w:lang w:val="en-IN"/>
        </w:rPr>
      </w:pPr>
      <w:r w:rsidRPr="00A22276">
        <w:rPr>
          <w:sz w:val="22"/>
          <w:lang w:val="en-IN"/>
        </w:rPr>
        <w:t>Output 2: Stacked Area Chart</w:t>
      </w:r>
    </w:p>
    <w:p w14:paraId="5EFCAC50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The stacked area chart represents the contribution of Products A, B and C to the overall sales during January, February and March.</w:t>
      </w:r>
    </w:p>
    <w:p w14:paraId="1E6B5DC5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Observation</w:t>
      </w:r>
    </w:p>
    <w:p w14:paraId="17F906D7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The stacked area chart shows that:</w:t>
      </w:r>
    </w:p>
    <w:p w14:paraId="47882964" w14:textId="77777777" w:rsidR="00A22276" w:rsidRPr="00A22276" w:rsidRDefault="00A22276" w:rsidP="00A22276">
      <w:pPr>
        <w:numPr>
          <w:ilvl w:val="0"/>
          <w:numId w:val="22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Product A contributes the largest portion of sales. </w:t>
      </w:r>
    </w:p>
    <w:p w14:paraId="4DA8BF83" w14:textId="77777777" w:rsidR="00A22276" w:rsidRPr="00A22276" w:rsidRDefault="00A22276" w:rsidP="00A22276">
      <w:pPr>
        <w:numPr>
          <w:ilvl w:val="0"/>
          <w:numId w:val="22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Total sales increase from January to February. </w:t>
      </w:r>
    </w:p>
    <w:p w14:paraId="5DC7EACA" w14:textId="77777777" w:rsidR="00A22276" w:rsidRPr="00A22276" w:rsidRDefault="00A22276" w:rsidP="00A22276">
      <w:pPr>
        <w:numPr>
          <w:ilvl w:val="0"/>
          <w:numId w:val="22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Total sales decrease slightly in March. </w:t>
      </w:r>
    </w:p>
    <w:p w14:paraId="346DA734" w14:textId="04CAABC4" w:rsidR="00A22276" w:rsidRPr="00A22276" w:rsidRDefault="00A22276" w:rsidP="00A22276">
      <w:pPr>
        <w:numPr>
          <w:ilvl w:val="0"/>
          <w:numId w:val="22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Product C sales decrease from February to March. </w:t>
      </w:r>
    </w:p>
    <w:p w14:paraId="6DB4353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PROGRAM 3: Monthly Product Sales Table</w:t>
      </w:r>
    </w:p>
    <w:p w14:paraId="3569F863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Build a table to show the monthly sales data for each product. Label the table elements.</w:t>
      </w:r>
    </w:p>
    <w:p w14:paraId="3D6AC867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R Code</w:t>
      </w:r>
    </w:p>
    <w:p w14:paraId="4496FA7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Monthly Product Sales Data</w:t>
      </w:r>
    </w:p>
    <w:p w14:paraId="6F13D2BD" w14:textId="77777777" w:rsidR="00A22276" w:rsidRPr="00A22276" w:rsidRDefault="00A22276" w:rsidP="00A22276">
      <w:pPr>
        <w:rPr>
          <w:sz w:val="22"/>
          <w:lang w:val="en-IN"/>
        </w:rPr>
      </w:pPr>
    </w:p>
    <w:p w14:paraId="6688943E" w14:textId="77777777" w:rsidR="00A22276" w:rsidRPr="00A22276" w:rsidRDefault="00A22276" w:rsidP="00A22276">
      <w:pPr>
        <w:rPr>
          <w:sz w:val="22"/>
          <w:lang w:val="en-IN"/>
        </w:rPr>
      </w:pPr>
      <w:proofErr w:type="spellStart"/>
      <w:r w:rsidRPr="00A22276">
        <w:rPr>
          <w:sz w:val="22"/>
          <w:lang w:val="en-IN"/>
        </w:rPr>
        <w:t>sales_data</w:t>
      </w:r>
      <w:proofErr w:type="spellEnd"/>
      <w:r w:rsidRPr="00A22276">
        <w:rPr>
          <w:sz w:val="22"/>
          <w:lang w:val="en-IN"/>
        </w:rPr>
        <w:t xml:space="preserve"> &lt;- </w:t>
      </w:r>
      <w:proofErr w:type="spellStart"/>
      <w:proofErr w:type="gramStart"/>
      <w:r w:rsidRPr="00A22276">
        <w:rPr>
          <w:sz w:val="22"/>
          <w:lang w:val="en-IN"/>
        </w:rPr>
        <w:t>data.frame</w:t>
      </w:r>
      <w:proofErr w:type="spellEnd"/>
      <w:proofErr w:type="gramEnd"/>
      <w:r w:rsidRPr="00A22276">
        <w:rPr>
          <w:sz w:val="22"/>
          <w:lang w:val="en-IN"/>
        </w:rPr>
        <w:t>(</w:t>
      </w:r>
    </w:p>
    <w:p w14:paraId="03284DF9" w14:textId="5CC41882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proofErr w:type="spellStart"/>
      <w:r w:rsidRPr="00A22276">
        <w:rPr>
          <w:sz w:val="22"/>
          <w:lang w:val="en-IN"/>
        </w:rPr>
        <w:t>Product_ID</w:t>
      </w:r>
      <w:proofErr w:type="spellEnd"/>
      <w:r w:rsidRPr="00A22276">
        <w:rPr>
          <w:sz w:val="22"/>
          <w:lang w:val="en-IN"/>
        </w:rPr>
        <w:t xml:space="preserve"> = </w:t>
      </w:r>
      <w:proofErr w:type="gramStart"/>
      <w:r w:rsidRPr="00A22276">
        <w:rPr>
          <w:sz w:val="22"/>
          <w:lang w:val="en-IN"/>
        </w:rPr>
        <w:t>c(</w:t>
      </w:r>
      <w:proofErr w:type="gramEnd"/>
      <w:r w:rsidRPr="00A22276">
        <w:rPr>
          <w:sz w:val="22"/>
          <w:lang w:val="en-IN"/>
        </w:rPr>
        <w:t>1, 2, 3),</w:t>
      </w:r>
    </w:p>
    <w:p w14:paraId="3C43EC9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proofErr w:type="spellStart"/>
      <w:r w:rsidRPr="00A22276">
        <w:rPr>
          <w:sz w:val="22"/>
          <w:lang w:val="en-IN"/>
        </w:rPr>
        <w:t>Product_Name</w:t>
      </w:r>
      <w:proofErr w:type="spellEnd"/>
      <w:r w:rsidRPr="00A22276">
        <w:rPr>
          <w:sz w:val="22"/>
          <w:lang w:val="en-IN"/>
        </w:rPr>
        <w:t xml:space="preserve"> = </w:t>
      </w:r>
      <w:proofErr w:type="gramStart"/>
      <w:r w:rsidRPr="00A22276">
        <w:rPr>
          <w:sz w:val="22"/>
          <w:lang w:val="en-IN"/>
        </w:rPr>
        <w:t>c(</w:t>
      </w:r>
      <w:proofErr w:type="gramEnd"/>
    </w:p>
    <w:p w14:paraId="14D88AB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lastRenderedPageBreak/>
        <w:t xml:space="preserve">    "Product A",</w:t>
      </w:r>
    </w:p>
    <w:p w14:paraId="524D825D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"Product B",</w:t>
      </w:r>
    </w:p>
    <w:p w14:paraId="028F105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"Product C"</w:t>
      </w:r>
    </w:p>
    <w:p w14:paraId="7CEDD6E9" w14:textId="2F00DE46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),</w:t>
      </w:r>
    </w:p>
    <w:p w14:paraId="4B5AA733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proofErr w:type="spellStart"/>
      <w:r w:rsidRPr="00A22276">
        <w:rPr>
          <w:sz w:val="22"/>
          <w:lang w:val="en-IN"/>
        </w:rPr>
        <w:t>January_Sales</w:t>
      </w:r>
      <w:proofErr w:type="spellEnd"/>
      <w:r w:rsidRPr="00A22276">
        <w:rPr>
          <w:sz w:val="22"/>
          <w:lang w:val="en-IN"/>
        </w:rPr>
        <w:t xml:space="preserve"> = </w:t>
      </w:r>
      <w:proofErr w:type="gramStart"/>
      <w:r w:rsidRPr="00A22276">
        <w:rPr>
          <w:sz w:val="22"/>
          <w:lang w:val="en-IN"/>
        </w:rPr>
        <w:t>c(</w:t>
      </w:r>
      <w:proofErr w:type="gramEnd"/>
    </w:p>
    <w:p w14:paraId="6FCD216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2000,</w:t>
      </w:r>
    </w:p>
    <w:p w14:paraId="2B881A8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1500,</w:t>
      </w:r>
    </w:p>
    <w:p w14:paraId="1F6E9545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1200</w:t>
      </w:r>
    </w:p>
    <w:p w14:paraId="5E9EB953" w14:textId="08AFCAD2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),</w:t>
      </w:r>
    </w:p>
    <w:p w14:paraId="0A389506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proofErr w:type="spellStart"/>
      <w:r w:rsidRPr="00A22276">
        <w:rPr>
          <w:sz w:val="22"/>
          <w:lang w:val="en-IN"/>
        </w:rPr>
        <w:t>February_Sales</w:t>
      </w:r>
      <w:proofErr w:type="spellEnd"/>
      <w:r w:rsidRPr="00A22276">
        <w:rPr>
          <w:sz w:val="22"/>
          <w:lang w:val="en-IN"/>
        </w:rPr>
        <w:t xml:space="preserve"> = </w:t>
      </w:r>
      <w:proofErr w:type="gramStart"/>
      <w:r w:rsidRPr="00A22276">
        <w:rPr>
          <w:sz w:val="22"/>
          <w:lang w:val="en-IN"/>
        </w:rPr>
        <w:t>c(</w:t>
      </w:r>
      <w:proofErr w:type="gramEnd"/>
    </w:p>
    <w:p w14:paraId="37B9C1ED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2200,</w:t>
      </w:r>
    </w:p>
    <w:p w14:paraId="6C51642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1800,</w:t>
      </w:r>
    </w:p>
    <w:p w14:paraId="097C422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1400</w:t>
      </w:r>
    </w:p>
    <w:p w14:paraId="4506A463" w14:textId="67FA2C83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),</w:t>
      </w:r>
    </w:p>
    <w:p w14:paraId="2ADD5065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proofErr w:type="spellStart"/>
      <w:r w:rsidRPr="00A22276">
        <w:rPr>
          <w:sz w:val="22"/>
          <w:lang w:val="en-IN"/>
        </w:rPr>
        <w:t>March_Sales</w:t>
      </w:r>
      <w:proofErr w:type="spellEnd"/>
      <w:r w:rsidRPr="00A22276">
        <w:rPr>
          <w:sz w:val="22"/>
          <w:lang w:val="en-IN"/>
        </w:rPr>
        <w:t xml:space="preserve"> = </w:t>
      </w:r>
      <w:proofErr w:type="gramStart"/>
      <w:r w:rsidRPr="00A22276">
        <w:rPr>
          <w:sz w:val="22"/>
          <w:lang w:val="en-IN"/>
        </w:rPr>
        <w:t>c(</w:t>
      </w:r>
      <w:proofErr w:type="gramEnd"/>
    </w:p>
    <w:p w14:paraId="0761F1C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2400,</w:t>
      </w:r>
    </w:p>
    <w:p w14:paraId="53855D3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1600,</w:t>
      </w:r>
    </w:p>
    <w:p w14:paraId="3E5720B0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1100</w:t>
      </w:r>
    </w:p>
    <w:p w14:paraId="2F8DE1D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)</w:t>
      </w:r>
    </w:p>
    <w:p w14:paraId="4A2A2150" w14:textId="2DB654F2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)</w:t>
      </w:r>
    </w:p>
    <w:p w14:paraId="15FFE6E3" w14:textId="5B7B36AE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Display Table</w:t>
      </w:r>
    </w:p>
    <w:p w14:paraId="15495A06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print(</w:t>
      </w:r>
      <w:proofErr w:type="spellStart"/>
      <w:r w:rsidRPr="00A22276">
        <w:rPr>
          <w:sz w:val="22"/>
          <w:lang w:val="en-IN"/>
        </w:rPr>
        <w:t>sales_data</w:t>
      </w:r>
      <w:proofErr w:type="spellEnd"/>
      <w:r w:rsidRPr="00A22276">
        <w:rPr>
          <w:sz w:val="22"/>
          <w:lang w:val="en-IN"/>
        </w:rPr>
        <w:t>)</w:t>
      </w:r>
    </w:p>
    <w:p w14:paraId="354C2ACF" w14:textId="77777777" w:rsidR="00A22276" w:rsidRPr="00A22276" w:rsidRDefault="00A22276" w:rsidP="00A22276">
      <w:pPr>
        <w:rPr>
          <w:sz w:val="22"/>
          <w:lang w:val="en-IN"/>
        </w:rPr>
      </w:pPr>
    </w:p>
    <w:p w14:paraId="66351652" w14:textId="77777777" w:rsidR="00A22276" w:rsidRPr="00A22276" w:rsidRDefault="00A22276" w:rsidP="00A22276">
      <w:pPr>
        <w:rPr>
          <w:sz w:val="22"/>
          <w:lang w:val="en-IN"/>
        </w:rPr>
      </w:pPr>
    </w:p>
    <w:p w14:paraId="0D1F443A" w14:textId="77777777" w:rsidR="00A22276" w:rsidRPr="00A22276" w:rsidRDefault="00A22276" w:rsidP="00A22276">
      <w:pPr>
        <w:rPr>
          <w:sz w:val="22"/>
          <w:lang w:val="en-IN"/>
        </w:rPr>
      </w:pPr>
    </w:p>
    <w:p w14:paraId="373E7FFB" w14:textId="77777777" w:rsidR="009628C3" w:rsidRDefault="009628C3" w:rsidP="009628C3">
      <w:pPr>
        <w:rPr>
          <w:sz w:val="22"/>
          <w:lang w:val="en-IN"/>
        </w:rPr>
      </w:pPr>
    </w:p>
    <w:p w14:paraId="64A57EA5" w14:textId="77777777" w:rsidR="009628C3" w:rsidRDefault="009628C3" w:rsidP="009628C3">
      <w:pPr>
        <w:rPr>
          <w:sz w:val="22"/>
          <w:lang w:val="en-IN"/>
        </w:rPr>
      </w:pPr>
    </w:p>
    <w:p w14:paraId="44060365" w14:textId="133A53DE" w:rsidR="009628C3" w:rsidRDefault="00834C76" w:rsidP="009628C3">
      <w:pPr>
        <w:rPr>
          <w:sz w:val="22"/>
          <w:lang w:val="en-IN"/>
        </w:rPr>
      </w:pPr>
      <w:r w:rsidRPr="00834C76">
        <w:rPr>
          <w:sz w:val="22"/>
          <w:lang w:val="en-IN"/>
        </w:rPr>
        <w:lastRenderedPageBreak/>
        <w:drawing>
          <wp:inline distT="0" distB="0" distL="0" distR="0" wp14:anchorId="3FB03A53" wp14:editId="1B0524AC">
            <wp:extent cx="6400800" cy="5192395"/>
            <wp:effectExtent l="0" t="0" r="0" b="8255"/>
            <wp:docPr id="33311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10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5D90" w14:textId="0F75DA25" w:rsidR="00A22276" w:rsidRPr="00A22276" w:rsidRDefault="00A22276" w:rsidP="00A22276">
      <w:pPr>
        <w:jc w:val="center"/>
        <w:rPr>
          <w:sz w:val="22"/>
          <w:lang w:val="en-IN"/>
        </w:rPr>
      </w:pPr>
      <w:r w:rsidRPr="00A22276">
        <w:rPr>
          <w:sz w:val="22"/>
          <w:lang w:val="en-IN"/>
        </w:rPr>
        <w:t>Output 3: Monthly Product Sales Table</w:t>
      </w:r>
    </w:p>
    <w:p w14:paraId="7A853ECA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proofErr w:type="spellStart"/>
      <w:r w:rsidRPr="00A22276">
        <w:rPr>
          <w:sz w:val="22"/>
          <w:lang w:val="en-IN"/>
        </w:rPr>
        <w:t>Product_ID</w:t>
      </w:r>
      <w:proofErr w:type="spellEnd"/>
      <w:r w:rsidRPr="00A22276">
        <w:rPr>
          <w:sz w:val="22"/>
          <w:lang w:val="en-IN"/>
        </w:rPr>
        <w:t xml:space="preserve"> </w:t>
      </w:r>
      <w:proofErr w:type="spellStart"/>
      <w:r w:rsidRPr="00A22276">
        <w:rPr>
          <w:sz w:val="22"/>
          <w:lang w:val="en-IN"/>
        </w:rPr>
        <w:t>Product_Name</w:t>
      </w:r>
      <w:proofErr w:type="spellEnd"/>
      <w:r w:rsidRPr="00A22276">
        <w:rPr>
          <w:sz w:val="22"/>
          <w:lang w:val="en-IN"/>
        </w:rPr>
        <w:t xml:space="preserve"> </w:t>
      </w:r>
      <w:proofErr w:type="spellStart"/>
      <w:r w:rsidRPr="00A22276">
        <w:rPr>
          <w:sz w:val="22"/>
          <w:lang w:val="en-IN"/>
        </w:rPr>
        <w:t>January_Sales</w:t>
      </w:r>
      <w:proofErr w:type="spellEnd"/>
      <w:r w:rsidRPr="00A22276">
        <w:rPr>
          <w:sz w:val="22"/>
          <w:lang w:val="en-IN"/>
        </w:rPr>
        <w:t xml:space="preserve"> </w:t>
      </w:r>
      <w:proofErr w:type="spellStart"/>
      <w:r w:rsidRPr="00A22276">
        <w:rPr>
          <w:sz w:val="22"/>
          <w:lang w:val="en-IN"/>
        </w:rPr>
        <w:t>February_Sales</w:t>
      </w:r>
      <w:proofErr w:type="spellEnd"/>
      <w:r w:rsidRPr="00A22276">
        <w:rPr>
          <w:sz w:val="22"/>
          <w:lang w:val="en-IN"/>
        </w:rPr>
        <w:t xml:space="preserve"> </w:t>
      </w:r>
      <w:proofErr w:type="spellStart"/>
      <w:r w:rsidRPr="00A22276">
        <w:rPr>
          <w:sz w:val="22"/>
          <w:lang w:val="en-IN"/>
        </w:rPr>
        <w:t>March_Sales</w:t>
      </w:r>
      <w:proofErr w:type="spellEnd"/>
    </w:p>
    <w:p w14:paraId="64C6D7A6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1          1    Product A          2000           2200        2400</w:t>
      </w:r>
    </w:p>
    <w:p w14:paraId="3B4BD65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2          2    Product B          1500           1800        1600</w:t>
      </w:r>
    </w:p>
    <w:p w14:paraId="676ABC0B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3          3    Product C          1200           1400        1100</w:t>
      </w:r>
    </w:p>
    <w:p w14:paraId="04BCD62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Observation</w:t>
      </w:r>
    </w:p>
    <w:p w14:paraId="252CAAD0" w14:textId="14925DEC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The table displays complete monthly sales information for Products A, B and C for the first quarter.</w:t>
      </w:r>
    </w:p>
    <w:p w14:paraId="0DEF9A55" w14:textId="77777777" w:rsidR="00834C76" w:rsidRDefault="00834C76" w:rsidP="00A22276">
      <w:pPr>
        <w:rPr>
          <w:sz w:val="22"/>
          <w:lang w:val="en-IN"/>
        </w:rPr>
      </w:pPr>
    </w:p>
    <w:p w14:paraId="793F66E5" w14:textId="77777777" w:rsidR="00834C76" w:rsidRDefault="00834C76" w:rsidP="00A22276">
      <w:pPr>
        <w:rPr>
          <w:sz w:val="22"/>
          <w:lang w:val="en-IN"/>
        </w:rPr>
      </w:pPr>
    </w:p>
    <w:p w14:paraId="1BD7BDE8" w14:textId="77777777" w:rsidR="00834C76" w:rsidRDefault="00834C76" w:rsidP="00A22276">
      <w:pPr>
        <w:rPr>
          <w:sz w:val="22"/>
          <w:lang w:val="en-IN"/>
        </w:rPr>
      </w:pPr>
    </w:p>
    <w:p w14:paraId="301AC054" w14:textId="77777777" w:rsidR="00834C76" w:rsidRDefault="00834C76" w:rsidP="00A22276">
      <w:pPr>
        <w:rPr>
          <w:sz w:val="22"/>
          <w:lang w:val="en-IN"/>
        </w:rPr>
      </w:pPr>
    </w:p>
    <w:p w14:paraId="3DA1A2C3" w14:textId="3E9D3583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lastRenderedPageBreak/>
        <w:t>PROGRAM 4: Interactive Product Sales Dashboard</w:t>
      </w:r>
    </w:p>
    <w:p w14:paraId="7CEDEB5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Develop an interactive dashboard combining the grouped bar chart, stacked area chart, and the table for interactive exploration of sales data.</w:t>
      </w:r>
    </w:p>
    <w:p w14:paraId="4E69E336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R Code</w:t>
      </w:r>
    </w:p>
    <w:p w14:paraId="27C7275A" w14:textId="3A82D558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library(shiny)</w:t>
      </w:r>
    </w:p>
    <w:p w14:paraId="348325C7" w14:textId="07E05298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Product Sales Data</w:t>
      </w:r>
    </w:p>
    <w:p w14:paraId="264D0276" w14:textId="77777777" w:rsidR="00A22276" w:rsidRPr="00A22276" w:rsidRDefault="00A22276" w:rsidP="00A22276">
      <w:pPr>
        <w:rPr>
          <w:sz w:val="22"/>
          <w:lang w:val="en-IN"/>
        </w:rPr>
      </w:pPr>
      <w:proofErr w:type="spellStart"/>
      <w:r w:rsidRPr="00A22276">
        <w:rPr>
          <w:sz w:val="22"/>
          <w:lang w:val="en-IN"/>
        </w:rPr>
        <w:t>sales_data</w:t>
      </w:r>
      <w:proofErr w:type="spellEnd"/>
      <w:r w:rsidRPr="00A22276">
        <w:rPr>
          <w:sz w:val="22"/>
          <w:lang w:val="en-IN"/>
        </w:rPr>
        <w:t xml:space="preserve"> &lt;- </w:t>
      </w:r>
      <w:proofErr w:type="spellStart"/>
      <w:proofErr w:type="gramStart"/>
      <w:r w:rsidRPr="00A22276">
        <w:rPr>
          <w:sz w:val="22"/>
          <w:lang w:val="en-IN"/>
        </w:rPr>
        <w:t>data.frame</w:t>
      </w:r>
      <w:proofErr w:type="spellEnd"/>
      <w:proofErr w:type="gramEnd"/>
      <w:r w:rsidRPr="00A22276">
        <w:rPr>
          <w:sz w:val="22"/>
          <w:lang w:val="en-IN"/>
        </w:rPr>
        <w:t>(</w:t>
      </w:r>
    </w:p>
    <w:p w14:paraId="0E833357" w14:textId="39B4F096" w:rsidR="00E33A1F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proofErr w:type="spellStart"/>
      <w:r w:rsidRPr="00A22276">
        <w:rPr>
          <w:sz w:val="22"/>
          <w:lang w:val="en-IN"/>
        </w:rPr>
        <w:t>Pro</w:t>
      </w:r>
      <w:r w:rsidR="00E33A1F">
        <w:rPr>
          <w:sz w:val="22"/>
          <w:lang w:val="en-IN"/>
        </w:rPr>
        <w:t>d</w:t>
      </w:r>
      <w:r w:rsidRPr="00A22276">
        <w:rPr>
          <w:sz w:val="22"/>
          <w:lang w:val="en-IN"/>
        </w:rPr>
        <w:t>uct_ID</w:t>
      </w:r>
      <w:proofErr w:type="spellEnd"/>
      <w:r w:rsidRPr="00A22276">
        <w:rPr>
          <w:sz w:val="22"/>
          <w:lang w:val="en-IN"/>
        </w:rPr>
        <w:t xml:space="preserve"> = </w:t>
      </w:r>
      <w:proofErr w:type="gramStart"/>
      <w:r w:rsidRPr="00A22276">
        <w:rPr>
          <w:sz w:val="22"/>
          <w:lang w:val="en-IN"/>
        </w:rPr>
        <w:t>c(</w:t>
      </w:r>
      <w:proofErr w:type="gramEnd"/>
      <w:r w:rsidRPr="00A22276">
        <w:rPr>
          <w:sz w:val="22"/>
          <w:lang w:val="en-IN"/>
        </w:rPr>
        <w:t>1, 2, 3),</w:t>
      </w:r>
    </w:p>
    <w:p w14:paraId="5957D527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proofErr w:type="spellStart"/>
      <w:r w:rsidRPr="00A22276">
        <w:rPr>
          <w:sz w:val="22"/>
          <w:lang w:val="en-IN"/>
        </w:rPr>
        <w:t>Product_Name</w:t>
      </w:r>
      <w:proofErr w:type="spellEnd"/>
      <w:r w:rsidRPr="00A22276">
        <w:rPr>
          <w:sz w:val="22"/>
          <w:lang w:val="en-IN"/>
        </w:rPr>
        <w:t xml:space="preserve"> = </w:t>
      </w:r>
      <w:proofErr w:type="gramStart"/>
      <w:r w:rsidRPr="00A22276">
        <w:rPr>
          <w:sz w:val="22"/>
          <w:lang w:val="en-IN"/>
        </w:rPr>
        <w:t>c(</w:t>
      </w:r>
      <w:proofErr w:type="gramEnd"/>
    </w:p>
    <w:p w14:paraId="199925F7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"Product A",</w:t>
      </w:r>
    </w:p>
    <w:p w14:paraId="235244A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"Product B",</w:t>
      </w:r>
    </w:p>
    <w:p w14:paraId="262199C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"Product C"</w:t>
      </w:r>
    </w:p>
    <w:p w14:paraId="3B2779B0" w14:textId="7F8C9C6F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),</w:t>
      </w:r>
    </w:p>
    <w:p w14:paraId="26C36A85" w14:textId="0FEE5E45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January = </w:t>
      </w:r>
      <w:proofErr w:type="gramStart"/>
      <w:r w:rsidRPr="00A22276">
        <w:rPr>
          <w:sz w:val="22"/>
          <w:lang w:val="en-IN"/>
        </w:rPr>
        <w:t>c(</w:t>
      </w:r>
      <w:proofErr w:type="gramEnd"/>
      <w:r w:rsidRPr="00A22276">
        <w:rPr>
          <w:sz w:val="22"/>
          <w:lang w:val="en-IN"/>
        </w:rPr>
        <w:t>2000, 1500, 1200),</w:t>
      </w:r>
    </w:p>
    <w:p w14:paraId="1CE04347" w14:textId="1302C6AE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r w:rsidR="00E33A1F">
        <w:rPr>
          <w:sz w:val="22"/>
          <w:lang w:val="en-IN"/>
        </w:rPr>
        <w:t>F</w:t>
      </w:r>
      <w:r w:rsidRPr="00A22276">
        <w:rPr>
          <w:sz w:val="22"/>
          <w:lang w:val="en-IN"/>
        </w:rPr>
        <w:t xml:space="preserve">ebruary = </w:t>
      </w:r>
      <w:proofErr w:type="gramStart"/>
      <w:r w:rsidRPr="00A22276">
        <w:rPr>
          <w:sz w:val="22"/>
          <w:lang w:val="en-IN"/>
        </w:rPr>
        <w:t>c(</w:t>
      </w:r>
      <w:proofErr w:type="gramEnd"/>
      <w:r w:rsidRPr="00A22276">
        <w:rPr>
          <w:sz w:val="22"/>
          <w:lang w:val="en-IN"/>
        </w:rPr>
        <w:t>2200, 1800, 1400),</w:t>
      </w:r>
    </w:p>
    <w:p w14:paraId="6281B4B6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March = </w:t>
      </w:r>
      <w:proofErr w:type="gramStart"/>
      <w:r w:rsidRPr="00A22276">
        <w:rPr>
          <w:sz w:val="22"/>
          <w:lang w:val="en-IN"/>
        </w:rPr>
        <w:t>c(</w:t>
      </w:r>
      <w:proofErr w:type="gramEnd"/>
      <w:r w:rsidRPr="00A22276">
        <w:rPr>
          <w:sz w:val="22"/>
          <w:lang w:val="en-IN"/>
        </w:rPr>
        <w:t>2400, 1600, 1100)</w:t>
      </w:r>
    </w:p>
    <w:p w14:paraId="5571E4A5" w14:textId="2743AC88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)</w:t>
      </w:r>
    </w:p>
    <w:p w14:paraId="0D5D7C6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User Interface</w:t>
      </w:r>
    </w:p>
    <w:p w14:paraId="5679B1C3" w14:textId="77777777" w:rsidR="00A22276" w:rsidRPr="00A22276" w:rsidRDefault="00A22276" w:rsidP="00A22276">
      <w:pPr>
        <w:rPr>
          <w:sz w:val="22"/>
          <w:lang w:val="en-IN"/>
        </w:rPr>
      </w:pPr>
    </w:p>
    <w:p w14:paraId="06E6AA45" w14:textId="12D14101" w:rsidR="00A22276" w:rsidRPr="00A22276" w:rsidRDefault="00A22276" w:rsidP="00A22276">
      <w:pPr>
        <w:rPr>
          <w:sz w:val="22"/>
          <w:lang w:val="en-IN"/>
        </w:rPr>
      </w:pPr>
      <w:proofErr w:type="spellStart"/>
      <w:r w:rsidRPr="00A22276">
        <w:rPr>
          <w:sz w:val="22"/>
          <w:lang w:val="en-IN"/>
        </w:rPr>
        <w:t>ui</w:t>
      </w:r>
      <w:proofErr w:type="spellEnd"/>
      <w:r w:rsidRPr="00A22276">
        <w:rPr>
          <w:sz w:val="22"/>
          <w:lang w:val="en-IN"/>
        </w:rPr>
        <w:t xml:space="preserve"> &lt;- </w:t>
      </w:r>
      <w:proofErr w:type="spellStart"/>
      <w:proofErr w:type="gramStart"/>
      <w:r w:rsidRPr="00A22276">
        <w:rPr>
          <w:sz w:val="22"/>
          <w:lang w:val="en-IN"/>
        </w:rPr>
        <w:t>fluidPage</w:t>
      </w:r>
      <w:proofErr w:type="spellEnd"/>
      <w:r w:rsidRPr="00A22276">
        <w:rPr>
          <w:sz w:val="22"/>
          <w:lang w:val="en-IN"/>
        </w:rPr>
        <w:t>(</w:t>
      </w:r>
      <w:proofErr w:type="gramEnd"/>
    </w:p>
    <w:p w14:paraId="5A1EDB7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proofErr w:type="spellStart"/>
      <w:proofErr w:type="gramStart"/>
      <w:r w:rsidRPr="00A22276">
        <w:rPr>
          <w:sz w:val="22"/>
          <w:lang w:val="en-IN"/>
        </w:rPr>
        <w:t>titlePanel</w:t>
      </w:r>
      <w:proofErr w:type="spellEnd"/>
      <w:r w:rsidRPr="00A22276">
        <w:rPr>
          <w:sz w:val="22"/>
          <w:lang w:val="en-IN"/>
        </w:rPr>
        <w:t>(</w:t>
      </w:r>
      <w:proofErr w:type="gramEnd"/>
    </w:p>
    <w:p w14:paraId="6CD5C86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"Product Sales Analysis Dashboard"</w:t>
      </w:r>
    </w:p>
    <w:p w14:paraId="53772AAA" w14:textId="4FD5C59E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),</w:t>
      </w:r>
    </w:p>
    <w:p w14:paraId="030D6813" w14:textId="018F1164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proofErr w:type="spellStart"/>
      <w:proofErr w:type="gramStart"/>
      <w:r w:rsidRPr="00A22276">
        <w:rPr>
          <w:sz w:val="22"/>
          <w:lang w:val="en-IN"/>
        </w:rPr>
        <w:t>sidebarLayout</w:t>
      </w:r>
      <w:proofErr w:type="spellEnd"/>
      <w:r w:rsidRPr="00A22276">
        <w:rPr>
          <w:sz w:val="22"/>
          <w:lang w:val="en-IN"/>
        </w:rPr>
        <w:t>(</w:t>
      </w:r>
      <w:proofErr w:type="gramEnd"/>
    </w:p>
    <w:p w14:paraId="21454583" w14:textId="0DA31753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</w:t>
      </w:r>
      <w:proofErr w:type="spellStart"/>
      <w:proofErr w:type="gramStart"/>
      <w:r w:rsidRPr="00A22276">
        <w:rPr>
          <w:sz w:val="22"/>
          <w:lang w:val="en-IN"/>
        </w:rPr>
        <w:t>sidebarPanel</w:t>
      </w:r>
      <w:proofErr w:type="spellEnd"/>
      <w:r w:rsidRPr="00A22276">
        <w:rPr>
          <w:sz w:val="22"/>
          <w:lang w:val="en-IN"/>
        </w:rPr>
        <w:t>(</w:t>
      </w:r>
      <w:proofErr w:type="gramEnd"/>
    </w:p>
    <w:p w14:paraId="7988689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</w:t>
      </w:r>
      <w:proofErr w:type="spellStart"/>
      <w:proofErr w:type="gramStart"/>
      <w:r w:rsidRPr="00A22276">
        <w:rPr>
          <w:sz w:val="22"/>
          <w:lang w:val="en-IN"/>
        </w:rPr>
        <w:t>selectInput</w:t>
      </w:r>
      <w:proofErr w:type="spellEnd"/>
      <w:r w:rsidRPr="00A22276">
        <w:rPr>
          <w:sz w:val="22"/>
          <w:lang w:val="en-IN"/>
        </w:rPr>
        <w:t>(</w:t>
      </w:r>
      <w:proofErr w:type="gramEnd"/>
    </w:p>
    <w:p w14:paraId="0122277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"product",</w:t>
      </w:r>
    </w:p>
    <w:p w14:paraId="16504D8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"Select Product:",</w:t>
      </w:r>
    </w:p>
    <w:p w14:paraId="21BA28D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lastRenderedPageBreak/>
        <w:t xml:space="preserve">        choices = </w:t>
      </w:r>
      <w:proofErr w:type="gramStart"/>
      <w:r w:rsidRPr="00A22276">
        <w:rPr>
          <w:sz w:val="22"/>
          <w:lang w:val="en-IN"/>
        </w:rPr>
        <w:t>c(</w:t>
      </w:r>
      <w:proofErr w:type="gramEnd"/>
    </w:p>
    <w:p w14:paraId="7DBD1F9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"All",</w:t>
      </w:r>
    </w:p>
    <w:p w14:paraId="5B730DB6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</w:t>
      </w:r>
      <w:proofErr w:type="spellStart"/>
      <w:r w:rsidRPr="00A22276">
        <w:rPr>
          <w:sz w:val="22"/>
          <w:lang w:val="en-IN"/>
        </w:rPr>
        <w:t>sales_data$Product_Name</w:t>
      </w:r>
      <w:proofErr w:type="spellEnd"/>
    </w:p>
    <w:p w14:paraId="67E1D36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)</w:t>
      </w:r>
    </w:p>
    <w:p w14:paraId="5D784A3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)</w:t>
      </w:r>
    </w:p>
    <w:p w14:paraId="28F5B162" w14:textId="158FB60A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),</w:t>
      </w:r>
    </w:p>
    <w:p w14:paraId="22C2247D" w14:textId="41834C59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</w:t>
      </w:r>
      <w:proofErr w:type="spellStart"/>
      <w:proofErr w:type="gramStart"/>
      <w:r w:rsidRPr="00A22276">
        <w:rPr>
          <w:sz w:val="22"/>
          <w:lang w:val="en-IN"/>
        </w:rPr>
        <w:t>mainPanel</w:t>
      </w:r>
      <w:proofErr w:type="spellEnd"/>
      <w:r w:rsidRPr="00A22276">
        <w:rPr>
          <w:sz w:val="22"/>
          <w:lang w:val="en-IN"/>
        </w:rPr>
        <w:t>(</w:t>
      </w:r>
      <w:proofErr w:type="gramEnd"/>
    </w:p>
    <w:p w14:paraId="1D00F858" w14:textId="5EB97E0F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</w:t>
      </w:r>
      <w:proofErr w:type="spellStart"/>
      <w:r w:rsidRPr="00A22276">
        <w:rPr>
          <w:sz w:val="22"/>
          <w:lang w:val="en-IN"/>
        </w:rPr>
        <w:t>plotOutput</w:t>
      </w:r>
      <w:proofErr w:type="spellEnd"/>
      <w:r w:rsidRPr="00A22276">
        <w:rPr>
          <w:sz w:val="22"/>
          <w:lang w:val="en-IN"/>
        </w:rPr>
        <w:t>("</w:t>
      </w:r>
      <w:proofErr w:type="spellStart"/>
      <w:r w:rsidRPr="00A22276">
        <w:rPr>
          <w:sz w:val="22"/>
          <w:lang w:val="en-IN"/>
        </w:rPr>
        <w:t>bar_chart</w:t>
      </w:r>
      <w:proofErr w:type="spellEnd"/>
      <w:r w:rsidRPr="00A22276">
        <w:rPr>
          <w:sz w:val="22"/>
          <w:lang w:val="en-IN"/>
        </w:rPr>
        <w:t>"),</w:t>
      </w:r>
    </w:p>
    <w:p w14:paraId="5159C758" w14:textId="0DC132B3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</w:t>
      </w:r>
      <w:proofErr w:type="spellStart"/>
      <w:r w:rsidRPr="00A22276">
        <w:rPr>
          <w:sz w:val="22"/>
          <w:lang w:val="en-IN"/>
        </w:rPr>
        <w:t>plotOutput</w:t>
      </w:r>
      <w:proofErr w:type="spellEnd"/>
      <w:r w:rsidRPr="00A22276">
        <w:rPr>
          <w:sz w:val="22"/>
          <w:lang w:val="en-IN"/>
        </w:rPr>
        <w:t>("</w:t>
      </w:r>
      <w:proofErr w:type="spellStart"/>
      <w:r w:rsidRPr="00A22276">
        <w:rPr>
          <w:sz w:val="22"/>
          <w:lang w:val="en-IN"/>
        </w:rPr>
        <w:t>area_chart</w:t>
      </w:r>
      <w:proofErr w:type="spellEnd"/>
      <w:r w:rsidRPr="00A22276">
        <w:rPr>
          <w:sz w:val="22"/>
          <w:lang w:val="en-IN"/>
        </w:rPr>
        <w:t>"),</w:t>
      </w:r>
    </w:p>
    <w:p w14:paraId="7C414AEA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</w:t>
      </w:r>
      <w:proofErr w:type="spellStart"/>
      <w:r w:rsidRPr="00A22276">
        <w:rPr>
          <w:sz w:val="22"/>
          <w:lang w:val="en-IN"/>
        </w:rPr>
        <w:t>tableOutput</w:t>
      </w:r>
      <w:proofErr w:type="spellEnd"/>
      <w:r w:rsidRPr="00A22276">
        <w:rPr>
          <w:sz w:val="22"/>
          <w:lang w:val="en-IN"/>
        </w:rPr>
        <w:t>("</w:t>
      </w:r>
      <w:proofErr w:type="spellStart"/>
      <w:r w:rsidRPr="00A22276">
        <w:rPr>
          <w:sz w:val="22"/>
          <w:lang w:val="en-IN"/>
        </w:rPr>
        <w:t>sales_table</w:t>
      </w:r>
      <w:proofErr w:type="spellEnd"/>
      <w:r w:rsidRPr="00A22276">
        <w:rPr>
          <w:sz w:val="22"/>
          <w:lang w:val="en-IN"/>
        </w:rPr>
        <w:t>")</w:t>
      </w:r>
    </w:p>
    <w:p w14:paraId="6FE3EBF1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)</w:t>
      </w:r>
    </w:p>
    <w:p w14:paraId="15DF5CFD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)</w:t>
      </w:r>
    </w:p>
    <w:p w14:paraId="35CA7BA4" w14:textId="1DE3543D" w:rsidR="00A22276" w:rsidRPr="00A22276" w:rsidRDefault="00E33A1F" w:rsidP="00A22276">
      <w:pPr>
        <w:rPr>
          <w:sz w:val="22"/>
          <w:lang w:val="en-IN"/>
        </w:rPr>
      </w:pPr>
      <w:r>
        <w:rPr>
          <w:sz w:val="22"/>
          <w:lang w:val="en-IN"/>
        </w:rPr>
        <w:t>}</w:t>
      </w:r>
    </w:p>
    <w:p w14:paraId="00826B04" w14:textId="0500683B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Server</w:t>
      </w:r>
    </w:p>
    <w:p w14:paraId="6E500882" w14:textId="21B0FBBF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server &lt;- </w:t>
      </w:r>
      <w:proofErr w:type="gramStart"/>
      <w:r w:rsidRPr="00A22276">
        <w:rPr>
          <w:sz w:val="22"/>
          <w:lang w:val="en-IN"/>
        </w:rPr>
        <w:t>function(</w:t>
      </w:r>
      <w:proofErr w:type="gramEnd"/>
      <w:r w:rsidRPr="00A22276">
        <w:rPr>
          <w:sz w:val="22"/>
          <w:lang w:val="en-IN"/>
        </w:rPr>
        <w:t>input, output) {</w:t>
      </w:r>
    </w:p>
    <w:p w14:paraId="71E060B5" w14:textId="3A83A09F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proofErr w:type="spellStart"/>
      <w:r w:rsidRPr="00A22276">
        <w:rPr>
          <w:sz w:val="22"/>
          <w:lang w:val="en-IN"/>
        </w:rPr>
        <w:t>output$bar_chart</w:t>
      </w:r>
      <w:proofErr w:type="spellEnd"/>
      <w:r w:rsidRPr="00A22276">
        <w:rPr>
          <w:sz w:val="22"/>
          <w:lang w:val="en-IN"/>
        </w:rPr>
        <w:t xml:space="preserve"> &lt;- </w:t>
      </w:r>
      <w:proofErr w:type="spellStart"/>
      <w:proofErr w:type="gramStart"/>
      <w:r w:rsidRPr="00A22276">
        <w:rPr>
          <w:sz w:val="22"/>
          <w:lang w:val="en-IN"/>
        </w:rPr>
        <w:t>renderPlot</w:t>
      </w:r>
      <w:proofErr w:type="spellEnd"/>
      <w:r w:rsidRPr="00A22276">
        <w:rPr>
          <w:sz w:val="22"/>
          <w:lang w:val="en-IN"/>
        </w:rPr>
        <w:t>(</w:t>
      </w:r>
      <w:proofErr w:type="gramEnd"/>
      <w:r w:rsidRPr="00A22276">
        <w:rPr>
          <w:sz w:val="22"/>
          <w:lang w:val="en-IN"/>
        </w:rPr>
        <w:t>{</w:t>
      </w:r>
    </w:p>
    <w:p w14:paraId="47EAE12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</w:t>
      </w:r>
      <w:proofErr w:type="gramStart"/>
      <w:r w:rsidRPr="00A22276">
        <w:rPr>
          <w:sz w:val="22"/>
          <w:lang w:val="en-IN"/>
        </w:rPr>
        <w:t>if(</w:t>
      </w:r>
      <w:proofErr w:type="spellStart"/>
      <w:proofErr w:type="gramEnd"/>
      <w:r w:rsidRPr="00A22276">
        <w:rPr>
          <w:sz w:val="22"/>
          <w:lang w:val="en-IN"/>
        </w:rPr>
        <w:t>input$product</w:t>
      </w:r>
      <w:proofErr w:type="spellEnd"/>
      <w:r w:rsidRPr="00A22276">
        <w:rPr>
          <w:sz w:val="22"/>
          <w:lang w:val="en-IN"/>
        </w:rPr>
        <w:t xml:space="preserve"> == "All") {</w:t>
      </w:r>
    </w:p>
    <w:p w14:paraId="020E642E" w14:textId="430D8F9D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sales &lt;- </w:t>
      </w:r>
      <w:proofErr w:type="spellStart"/>
      <w:proofErr w:type="gramStart"/>
      <w:r w:rsidRPr="00A22276">
        <w:rPr>
          <w:sz w:val="22"/>
          <w:lang w:val="en-IN"/>
        </w:rPr>
        <w:t>rbind</w:t>
      </w:r>
      <w:proofErr w:type="spellEnd"/>
      <w:r w:rsidRPr="00A22276">
        <w:rPr>
          <w:sz w:val="22"/>
          <w:lang w:val="en-IN"/>
        </w:rPr>
        <w:t>(</w:t>
      </w:r>
      <w:proofErr w:type="gramEnd"/>
    </w:p>
    <w:p w14:paraId="7D25E00B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</w:t>
      </w:r>
      <w:proofErr w:type="spellStart"/>
      <w:r w:rsidRPr="00A22276">
        <w:rPr>
          <w:sz w:val="22"/>
          <w:lang w:val="en-IN"/>
        </w:rPr>
        <w:t>sales_data$January</w:t>
      </w:r>
      <w:proofErr w:type="spellEnd"/>
      <w:r w:rsidRPr="00A22276">
        <w:rPr>
          <w:sz w:val="22"/>
          <w:lang w:val="en-IN"/>
        </w:rPr>
        <w:t>,</w:t>
      </w:r>
    </w:p>
    <w:p w14:paraId="31111410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</w:t>
      </w:r>
      <w:proofErr w:type="spellStart"/>
      <w:r w:rsidRPr="00A22276">
        <w:rPr>
          <w:sz w:val="22"/>
          <w:lang w:val="en-IN"/>
        </w:rPr>
        <w:t>sales_data$February</w:t>
      </w:r>
      <w:proofErr w:type="spellEnd"/>
      <w:r w:rsidRPr="00A22276">
        <w:rPr>
          <w:sz w:val="22"/>
          <w:lang w:val="en-IN"/>
        </w:rPr>
        <w:t>,</w:t>
      </w:r>
    </w:p>
    <w:p w14:paraId="773B835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</w:t>
      </w:r>
      <w:proofErr w:type="spellStart"/>
      <w:r w:rsidRPr="00A22276">
        <w:rPr>
          <w:sz w:val="22"/>
          <w:lang w:val="en-IN"/>
        </w:rPr>
        <w:t>sales_data$March</w:t>
      </w:r>
      <w:proofErr w:type="spellEnd"/>
    </w:p>
    <w:p w14:paraId="27408E95" w14:textId="5573A1F3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)</w:t>
      </w:r>
    </w:p>
    <w:p w14:paraId="72AAC4CA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</w:t>
      </w:r>
      <w:proofErr w:type="spellStart"/>
      <w:proofErr w:type="gramStart"/>
      <w:r w:rsidRPr="00A22276">
        <w:rPr>
          <w:sz w:val="22"/>
          <w:lang w:val="en-IN"/>
        </w:rPr>
        <w:t>barplot</w:t>
      </w:r>
      <w:proofErr w:type="spellEnd"/>
      <w:r w:rsidRPr="00A22276">
        <w:rPr>
          <w:sz w:val="22"/>
          <w:lang w:val="en-IN"/>
        </w:rPr>
        <w:t>(</w:t>
      </w:r>
      <w:proofErr w:type="gramEnd"/>
    </w:p>
    <w:p w14:paraId="1C4C715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sales,</w:t>
      </w:r>
    </w:p>
    <w:p w14:paraId="3BA50F77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beside = TRUE,</w:t>
      </w:r>
    </w:p>
    <w:p w14:paraId="464F218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</w:t>
      </w:r>
      <w:proofErr w:type="spellStart"/>
      <w:r w:rsidRPr="00A22276">
        <w:rPr>
          <w:sz w:val="22"/>
          <w:lang w:val="en-IN"/>
        </w:rPr>
        <w:t>names.arg</w:t>
      </w:r>
      <w:proofErr w:type="spellEnd"/>
      <w:r w:rsidRPr="00A22276">
        <w:rPr>
          <w:sz w:val="22"/>
          <w:lang w:val="en-IN"/>
        </w:rPr>
        <w:t xml:space="preserve"> = </w:t>
      </w:r>
      <w:proofErr w:type="spellStart"/>
      <w:r w:rsidRPr="00A22276">
        <w:rPr>
          <w:sz w:val="22"/>
          <w:lang w:val="en-IN"/>
        </w:rPr>
        <w:t>sales_data$Product_Name</w:t>
      </w:r>
      <w:proofErr w:type="spellEnd"/>
      <w:r w:rsidRPr="00A22276">
        <w:rPr>
          <w:sz w:val="22"/>
          <w:lang w:val="en-IN"/>
        </w:rPr>
        <w:t>,</w:t>
      </w:r>
    </w:p>
    <w:p w14:paraId="64C6BF1D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</w:t>
      </w:r>
      <w:proofErr w:type="spellStart"/>
      <w:r w:rsidRPr="00A22276">
        <w:rPr>
          <w:sz w:val="22"/>
          <w:lang w:val="en-IN"/>
        </w:rPr>
        <w:t>xlab</w:t>
      </w:r>
      <w:proofErr w:type="spellEnd"/>
      <w:r w:rsidRPr="00A22276">
        <w:rPr>
          <w:sz w:val="22"/>
          <w:lang w:val="en-IN"/>
        </w:rPr>
        <w:t xml:space="preserve"> = "Product",</w:t>
      </w:r>
    </w:p>
    <w:p w14:paraId="379EB1C6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lastRenderedPageBreak/>
        <w:t xml:space="preserve">        </w:t>
      </w:r>
      <w:proofErr w:type="spellStart"/>
      <w:r w:rsidRPr="00A22276">
        <w:rPr>
          <w:sz w:val="22"/>
          <w:lang w:val="en-IN"/>
        </w:rPr>
        <w:t>ylab</w:t>
      </w:r>
      <w:proofErr w:type="spellEnd"/>
      <w:r w:rsidRPr="00A22276">
        <w:rPr>
          <w:sz w:val="22"/>
          <w:lang w:val="en-IN"/>
        </w:rPr>
        <w:t xml:space="preserve"> = "Sales",</w:t>
      </w:r>
    </w:p>
    <w:p w14:paraId="5E16C48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main = "First Quarter Product Sales",</w:t>
      </w:r>
    </w:p>
    <w:p w14:paraId="2A7E79D0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col = </w:t>
      </w:r>
      <w:proofErr w:type="gramStart"/>
      <w:r w:rsidRPr="00A22276">
        <w:rPr>
          <w:sz w:val="22"/>
          <w:lang w:val="en-IN"/>
        </w:rPr>
        <w:t>c(</w:t>
      </w:r>
      <w:proofErr w:type="gramEnd"/>
    </w:p>
    <w:p w14:paraId="5113E353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"</w:t>
      </w:r>
      <w:proofErr w:type="spellStart"/>
      <w:r w:rsidRPr="00A22276">
        <w:rPr>
          <w:sz w:val="22"/>
          <w:lang w:val="en-IN"/>
        </w:rPr>
        <w:t>skyblue</w:t>
      </w:r>
      <w:proofErr w:type="spellEnd"/>
      <w:r w:rsidRPr="00A22276">
        <w:rPr>
          <w:sz w:val="22"/>
          <w:lang w:val="en-IN"/>
        </w:rPr>
        <w:t>",</w:t>
      </w:r>
    </w:p>
    <w:p w14:paraId="0304BAED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"</w:t>
      </w:r>
      <w:proofErr w:type="spellStart"/>
      <w:r w:rsidRPr="00A22276">
        <w:rPr>
          <w:sz w:val="22"/>
          <w:lang w:val="en-IN"/>
        </w:rPr>
        <w:t>lightgreen</w:t>
      </w:r>
      <w:proofErr w:type="spellEnd"/>
      <w:r w:rsidRPr="00A22276">
        <w:rPr>
          <w:sz w:val="22"/>
          <w:lang w:val="en-IN"/>
        </w:rPr>
        <w:t>",</w:t>
      </w:r>
    </w:p>
    <w:p w14:paraId="6783CC6B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"orange"</w:t>
      </w:r>
    </w:p>
    <w:p w14:paraId="4646192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)</w:t>
      </w:r>
    </w:p>
    <w:p w14:paraId="5A2A6379" w14:textId="4D3B852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</w:t>
      </w:r>
      <w:r w:rsidR="00E33A1F">
        <w:rPr>
          <w:sz w:val="22"/>
          <w:lang w:val="en-IN"/>
        </w:rPr>
        <w:t>}</w:t>
      </w:r>
    </w:p>
    <w:p w14:paraId="2736F92B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</w:t>
      </w:r>
      <w:proofErr w:type="gramStart"/>
      <w:r w:rsidRPr="00A22276">
        <w:rPr>
          <w:sz w:val="22"/>
          <w:lang w:val="en-IN"/>
        </w:rPr>
        <w:t>legend(</w:t>
      </w:r>
      <w:proofErr w:type="gramEnd"/>
    </w:p>
    <w:p w14:paraId="0301A2CB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"</w:t>
      </w:r>
      <w:proofErr w:type="spellStart"/>
      <w:r w:rsidRPr="00A22276">
        <w:rPr>
          <w:sz w:val="22"/>
          <w:lang w:val="en-IN"/>
        </w:rPr>
        <w:t>topright</w:t>
      </w:r>
      <w:proofErr w:type="spellEnd"/>
      <w:r w:rsidRPr="00A22276">
        <w:rPr>
          <w:sz w:val="22"/>
          <w:lang w:val="en-IN"/>
        </w:rPr>
        <w:t>",</w:t>
      </w:r>
    </w:p>
    <w:p w14:paraId="70CEF3C0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legend = </w:t>
      </w:r>
      <w:proofErr w:type="gramStart"/>
      <w:r w:rsidRPr="00A22276">
        <w:rPr>
          <w:sz w:val="22"/>
          <w:lang w:val="en-IN"/>
        </w:rPr>
        <w:t>c(</w:t>
      </w:r>
      <w:proofErr w:type="gramEnd"/>
    </w:p>
    <w:p w14:paraId="4E69FAD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"January",</w:t>
      </w:r>
    </w:p>
    <w:p w14:paraId="52C8349D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"February",</w:t>
      </w:r>
    </w:p>
    <w:p w14:paraId="65973B35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"March"</w:t>
      </w:r>
    </w:p>
    <w:p w14:paraId="75C747BA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),</w:t>
      </w:r>
    </w:p>
    <w:p w14:paraId="7917A4DA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fill = </w:t>
      </w:r>
      <w:proofErr w:type="gramStart"/>
      <w:r w:rsidRPr="00A22276">
        <w:rPr>
          <w:sz w:val="22"/>
          <w:lang w:val="en-IN"/>
        </w:rPr>
        <w:t>c(</w:t>
      </w:r>
      <w:proofErr w:type="gramEnd"/>
    </w:p>
    <w:p w14:paraId="1B1C29D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"</w:t>
      </w:r>
      <w:proofErr w:type="spellStart"/>
      <w:r w:rsidRPr="00A22276">
        <w:rPr>
          <w:sz w:val="22"/>
          <w:lang w:val="en-IN"/>
        </w:rPr>
        <w:t>skyblue</w:t>
      </w:r>
      <w:proofErr w:type="spellEnd"/>
      <w:r w:rsidRPr="00A22276">
        <w:rPr>
          <w:sz w:val="22"/>
          <w:lang w:val="en-IN"/>
        </w:rPr>
        <w:t>",</w:t>
      </w:r>
    </w:p>
    <w:p w14:paraId="227D230D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"</w:t>
      </w:r>
      <w:proofErr w:type="spellStart"/>
      <w:r w:rsidRPr="00A22276">
        <w:rPr>
          <w:sz w:val="22"/>
          <w:lang w:val="en-IN"/>
        </w:rPr>
        <w:t>lightgreen</w:t>
      </w:r>
      <w:proofErr w:type="spellEnd"/>
      <w:r w:rsidRPr="00A22276">
        <w:rPr>
          <w:sz w:val="22"/>
          <w:lang w:val="en-IN"/>
        </w:rPr>
        <w:t>",</w:t>
      </w:r>
    </w:p>
    <w:p w14:paraId="35B6615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"orange"</w:t>
      </w:r>
    </w:p>
    <w:p w14:paraId="30C05816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)</w:t>
      </w:r>
    </w:p>
    <w:p w14:paraId="45FB20C0" w14:textId="6FE076DA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)</w:t>
      </w:r>
    </w:p>
    <w:p w14:paraId="5D441112" w14:textId="108C651C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} else {</w:t>
      </w:r>
    </w:p>
    <w:p w14:paraId="174FDAB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selected &lt;- </w:t>
      </w:r>
      <w:proofErr w:type="spellStart"/>
      <w:r w:rsidRPr="00A22276">
        <w:rPr>
          <w:sz w:val="22"/>
          <w:lang w:val="en-IN"/>
        </w:rPr>
        <w:t>sales_</w:t>
      </w:r>
      <w:proofErr w:type="gramStart"/>
      <w:r w:rsidRPr="00A22276">
        <w:rPr>
          <w:sz w:val="22"/>
          <w:lang w:val="en-IN"/>
        </w:rPr>
        <w:t>data</w:t>
      </w:r>
      <w:proofErr w:type="spellEnd"/>
      <w:r w:rsidRPr="00A22276">
        <w:rPr>
          <w:sz w:val="22"/>
          <w:lang w:val="en-IN"/>
        </w:rPr>
        <w:t>[</w:t>
      </w:r>
      <w:proofErr w:type="gramEnd"/>
    </w:p>
    <w:p w14:paraId="6D86B65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</w:t>
      </w:r>
      <w:proofErr w:type="spellStart"/>
      <w:r w:rsidRPr="00A22276">
        <w:rPr>
          <w:sz w:val="22"/>
          <w:lang w:val="en-IN"/>
        </w:rPr>
        <w:t>sales_data$Product_Name</w:t>
      </w:r>
      <w:proofErr w:type="spellEnd"/>
      <w:r w:rsidRPr="00A22276">
        <w:rPr>
          <w:sz w:val="22"/>
          <w:lang w:val="en-IN"/>
        </w:rPr>
        <w:t xml:space="preserve"> ==</w:t>
      </w:r>
    </w:p>
    <w:p w14:paraId="640EC861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</w:t>
      </w:r>
      <w:proofErr w:type="spellStart"/>
      <w:r w:rsidRPr="00A22276">
        <w:rPr>
          <w:sz w:val="22"/>
          <w:lang w:val="en-IN"/>
        </w:rPr>
        <w:t>input$product</w:t>
      </w:r>
      <w:proofErr w:type="spellEnd"/>
      <w:r w:rsidRPr="00A22276">
        <w:rPr>
          <w:sz w:val="22"/>
          <w:lang w:val="en-IN"/>
        </w:rPr>
        <w:t>,</w:t>
      </w:r>
    </w:p>
    <w:p w14:paraId="363CCCD6" w14:textId="013D11BE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]</w:t>
      </w:r>
    </w:p>
    <w:p w14:paraId="558AF0F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values &lt;- </w:t>
      </w:r>
      <w:proofErr w:type="gramStart"/>
      <w:r w:rsidRPr="00A22276">
        <w:rPr>
          <w:sz w:val="22"/>
          <w:lang w:val="en-IN"/>
        </w:rPr>
        <w:t>c(</w:t>
      </w:r>
      <w:proofErr w:type="gramEnd"/>
    </w:p>
    <w:p w14:paraId="4E4A97DB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lastRenderedPageBreak/>
        <w:t xml:space="preserve">        </w:t>
      </w:r>
      <w:proofErr w:type="spellStart"/>
      <w:r w:rsidRPr="00A22276">
        <w:rPr>
          <w:sz w:val="22"/>
          <w:lang w:val="en-IN"/>
        </w:rPr>
        <w:t>selected$January</w:t>
      </w:r>
      <w:proofErr w:type="spellEnd"/>
      <w:r w:rsidRPr="00A22276">
        <w:rPr>
          <w:sz w:val="22"/>
          <w:lang w:val="en-IN"/>
        </w:rPr>
        <w:t>,</w:t>
      </w:r>
    </w:p>
    <w:p w14:paraId="1EB096E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</w:t>
      </w:r>
      <w:proofErr w:type="spellStart"/>
      <w:r w:rsidRPr="00A22276">
        <w:rPr>
          <w:sz w:val="22"/>
          <w:lang w:val="en-IN"/>
        </w:rPr>
        <w:t>selected$February</w:t>
      </w:r>
      <w:proofErr w:type="spellEnd"/>
      <w:r w:rsidRPr="00A22276">
        <w:rPr>
          <w:sz w:val="22"/>
          <w:lang w:val="en-IN"/>
        </w:rPr>
        <w:t>,</w:t>
      </w:r>
    </w:p>
    <w:p w14:paraId="77992C46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</w:t>
      </w:r>
      <w:proofErr w:type="spellStart"/>
      <w:r w:rsidRPr="00A22276">
        <w:rPr>
          <w:sz w:val="22"/>
          <w:lang w:val="en-IN"/>
        </w:rPr>
        <w:t>selected$March</w:t>
      </w:r>
      <w:proofErr w:type="spellEnd"/>
    </w:p>
    <w:p w14:paraId="3C467847" w14:textId="4A35159A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</w:t>
      </w:r>
      <w:r w:rsidR="00E33A1F">
        <w:rPr>
          <w:sz w:val="22"/>
          <w:lang w:val="en-IN"/>
        </w:rPr>
        <w:t>}</w:t>
      </w:r>
    </w:p>
    <w:p w14:paraId="76810705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</w:t>
      </w:r>
      <w:proofErr w:type="spellStart"/>
      <w:proofErr w:type="gramStart"/>
      <w:r w:rsidRPr="00A22276">
        <w:rPr>
          <w:sz w:val="22"/>
          <w:lang w:val="en-IN"/>
        </w:rPr>
        <w:t>barplot</w:t>
      </w:r>
      <w:proofErr w:type="spellEnd"/>
      <w:r w:rsidRPr="00A22276">
        <w:rPr>
          <w:sz w:val="22"/>
          <w:lang w:val="en-IN"/>
        </w:rPr>
        <w:t>(</w:t>
      </w:r>
      <w:proofErr w:type="gramEnd"/>
    </w:p>
    <w:p w14:paraId="4EF732B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values,</w:t>
      </w:r>
    </w:p>
    <w:p w14:paraId="7C627A76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</w:t>
      </w:r>
      <w:proofErr w:type="spellStart"/>
      <w:r w:rsidRPr="00A22276">
        <w:rPr>
          <w:sz w:val="22"/>
          <w:lang w:val="en-IN"/>
        </w:rPr>
        <w:t>names.arg</w:t>
      </w:r>
      <w:proofErr w:type="spellEnd"/>
      <w:r w:rsidRPr="00A22276">
        <w:rPr>
          <w:sz w:val="22"/>
          <w:lang w:val="en-IN"/>
        </w:rPr>
        <w:t xml:space="preserve"> = </w:t>
      </w:r>
      <w:proofErr w:type="gramStart"/>
      <w:r w:rsidRPr="00A22276">
        <w:rPr>
          <w:sz w:val="22"/>
          <w:lang w:val="en-IN"/>
        </w:rPr>
        <w:t>c(</w:t>
      </w:r>
      <w:proofErr w:type="gramEnd"/>
    </w:p>
    <w:p w14:paraId="6901001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"January",</w:t>
      </w:r>
    </w:p>
    <w:p w14:paraId="666D830A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"February",</w:t>
      </w:r>
    </w:p>
    <w:p w14:paraId="12490D2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"March"</w:t>
      </w:r>
    </w:p>
    <w:p w14:paraId="178B121A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),</w:t>
      </w:r>
    </w:p>
    <w:p w14:paraId="4D421D00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</w:t>
      </w:r>
      <w:proofErr w:type="spellStart"/>
      <w:r w:rsidRPr="00A22276">
        <w:rPr>
          <w:sz w:val="22"/>
          <w:lang w:val="en-IN"/>
        </w:rPr>
        <w:t>xlab</w:t>
      </w:r>
      <w:proofErr w:type="spellEnd"/>
      <w:r w:rsidRPr="00A22276">
        <w:rPr>
          <w:sz w:val="22"/>
          <w:lang w:val="en-IN"/>
        </w:rPr>
        <w:t xml:space="preserve"> = "Month",</w:t>
      </w:r>
    </w:p>
    <w:p w14:paraId="7C5F739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</w:t>
      </w:r>
      <w:proofErr w:type="spellStart"/>
      <w:r w:rsidRPr="00A22276">
        <w:rPr>
          <w:sz w:val="22"/>
          <w:lang w:val="en-IN"/>
        </w:rPr>
        <w:t>ylab</w:t>
      </w:r>
      <w:proofErr w:type="spellEnd"/>
      <w:r w:rsidRPr="00A22276">
        <w:rPr>
          <w:sz w:val="22"/>
          <w:lang w:val="en-IN"/>
        </w:rPr>
        <w:t xml:space="preserve"> = "Sales",</w:t>
      </w:r>
    </w:p>
    <w:p w14:paraId="74E386C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main = </w:t>
      </w:r>
      <w:proofErr w:type="gramStart"/>
      <w:r w:rsidRPr="00A22276">
        <w:rPr>
          <w:sz w:val="22"/>
          <w:lang w:val="en-IN"/>
        </w:rPr>
        <w:t>paste(</w:t>
      </w:r>
      <w:proofErr w:type="gramEnd"/>
    </w:p>
    <w:p w14:paraId="57B78A57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"Monthly Sales -",</w:t>
      </w:r>
    </w:p>
    <w:p w14:paraId="37430F0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</w:t>
      </w:r>
      <w:proofErr w:type="spellStart"/>
      <w:r w:rsidRPr="00A22276">
        <w:rPr>
          <w:sz w:val="22"/>
          <w:lang w:val="en-IN"/>
        </w:rPr>
        <w:t>input$product</w:t>
      </w:r>
      <w:proofErr w:type="spellEnd"/>
    </w:p>
    <w:p w14:paraId="22A4A78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)</w:t>
      </w:r>
    </w:p>
    <w:p w14:paraId="21BBEF6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)</w:t>
      </w:r>
    </w:p>
    <w:p w14:paraId="41DB80C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}</w:t>
      </w:r>
    </w:p>
    <w:p w14:paraId="17052B92" w14:textId="09481CBC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})</w:t>
      </w:r>
    </w:p>
    <w:p w14:paraId="13F443EB" w14:textId="5B33E589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proofErr w:type="spellStart"/>
      <w:r w:rsidRPr="00A22276">
        <w:rPr>
          <w:sz w:val="22"/>
          <w:lang w:val="en-IN"/>
        </w:rPr>
        <w:t>output$area_chart</w:t>
      </w:r>
      <w:proofErr w:type="spellEnd"/>
      <w:r w:rsidRPr="00A22276">
        <w:rPr>
          <w:sz w:val="22"/>
          <w:lang w:val="en-IN"/>
        </w:rPr>
        <w:t xml:space="preserve"> &lt;- </w:t>
      </w:r>
      <w:proofErr w:type="spellStart"/>
      <w:proofErr w:type="gramStart"/>
      <w:r w:rsidRPr="00A22276">
        <w:rPr>
          <w:sz w:val="22"/>
          <w:lang w:val="en-IN"/>
        </w:rPr>
        <w:t>renderPlot</w:t>
      </w:r>
      <w:proofErr w:type="spellEnd"/>
      <w:r w:rsidRPr="00A22276">
        <w:rPr>
          <w:sz w:val="22"/>
          <w:lang w:val="en-IN"/>
        </w:rPr>
        <w:t>(</w:t>
      </w:r>
      <w:proofErr w:type="gramEnd"/>
      <w:r w:rsidR="00E33A1F">
        <w:rPr>
          <w:sz w:val="22"/>
          <w:lang w:val="en-IN"/>
        </w:rPr>
        <w:t>)</w:t>
      </w:r>
    </w:p>
    <w:p w14:paraId="1CDE473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sales &lt;- </w:t>
      </w:r>
      <w:proofErr w:type="spellStart"/>
      <w:proofErr w:type="gramStart"/>
      <w:r w:rsidRPr="00A22276">
        <w:rPr>
          <w:sz w:val="22"/>
          <w:lang w:val="en-IN"/>
        </w:rPr>
        <w:t>rbind</w:t>
      </w:r>
      <w:proofErr w:type="spellEnd"/>
      <w:r w:rsidRPr="00A22276">
        <w:rPr>
          <w:sz w:val="22"/>
          <w:lang w:val="en-IN"/>
        </w:rPr>
        <w:t>(</w:t>
      </w:r>
      <w:proofErr w:type="gramEnd"/>
    </w:p>
    <w:p w14:paraId="165FEA3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</w:t>
      </w:r>
      <w:proofErr w:type="spellStart"/>
      <w:r w:rsidRPr="00A22276">
        <w:rPr>
          <w:sz w:val="22"/>
          <w:lang w:val="en-IN"/>
        </w:rPr>
        <w:t>sales_data$January</w:t>
      </w:r>
      <w:proofErr w:type="spellEnd"/>
      <w:r w:rsidRPr="00A22276">
        <w:rPr>
          <w:sz w:val="22"/>
          <w:lang w:val="en-IN"/>
        </w:rPr>
        <w:t>,</w:t>
      </w:r>
    </w:p>
    <w:p w14:paraId="78A83D61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</w:t>
      </w:r>
      <w:proofErr w:type="spellStart"/>
      <w:r w:rsidRPr="00A22276">
        <w:rPr>
          <w:sz w:val="22"/>
          <w:lang w:val="en-IN"/>
        </w:rPr>
        <w:t>sales_data$February</w:t>
      </w:r>
      <w:proofErr w:type="spellEnd"/>
      <w:r w:rsidRPr="00A22276">
        <w:rPr>
          <w:sz w:val="22"/>
          <w:lang w:val="en-IN"/>
        </w:rPr>
        <w:t>,</w:t>
      </w:r>
    </w:p>
    <w:p w14:paraId="69479B6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</w:t>
      </w:r>
      <w:proofErr w:type="spellStart"/>
      <w:r w:rsidRPr="00A22276">
        <w:rPr>
          <w:sz w:val="22"/>
          <w:lang w:val="en-IN"/>
        </w:rPr>
        <w:t>sales_data$March</w:t>
      </w:r>
      <w:proofErr w:type="spellEnd"/>
    </w:p>
    <w:p w14:paraId="06BB182B" w14:textId="6F4F5978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)</w:t>
      </w:r>
    </w:p>
    <w:p w14:paraId="186BED6A" w14:textId="56DBEDD6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</w:t>
      </w:r>
      <w:proofErr w:type="spellStart"/>
      <w:r w:rsidRPr="00A22276">
        <w:rPr>
          <w:sz w:val="22"/>
          <w:lang w:val="en-IN"/>
        </w:rPr>
        <w:t>total_sales</w:t>
      </w:r>
      <w:proofErr w:type="spellEnd"/>
      <w:r w:rsidRPr="00A22276">
        <w:rPr>
          <w:sz w:val="22"/>
          <w:lang w:val="en-IN"/>
        </w:rPr>
        <w:t xml:space="preserve"> &lt;- </w:t>
      </w:r>
      <w:proofErr w:type="spellStart"/>
      <w:r w:rsidRPr="00A22276">
        <w:rPr>
          <w:sz w:val="22"/>
          <w:lang w:val="en-IN"/>
        </w:rPr>
        <w:t>colSums</w:t>
      </w:r>
      <w:proofErr w:type="spellEnd"/>
      <w:r w:rsidRPr="00A22276">
        <w:rPr>
          <w:sz w:val="22"/>
          <w:lang w:val="en-IN"/>
        </w:rPr>
        <w:t>(sales)</w:t>
      </w:r>
    </w:p>
    <w:p w14:paraId="7F7FBB1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lastRenderedPageBreak/>
        <w:t xml:space="preserve">    </w:t>
      </w:r>
      <w:proofErr w:type="gramStart"/>
      <w:r w:rsidRPr="00A22276">
        <w:rPr>
          <w:sz w:val="22"/>
          <w:lang w:val="en-IN"/>
        </w:rPr>
        <w:t>plot(</w:t>
      </w:r>
      <w:proofErr w:type="gramEnd"/>
    </w:p>
    <w:p w14:paraId="623A764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</w:t>
      </w:r>
      <w:proofErr w:type="spellStart"/>
      <w:r w:rsidRPr="00A22276">
        <w:rPr>
          <w:sz w:val="22"/>
          <w:lang w:val="en-IN"/>
        </w:rPr>
        <w:t>total_sales</w:t>
      </w:r>
      <w:proofErr w:type="spellEnd"/>
      <w:r w:rsidRPr="00A22276">
        <w:rPr>
          <w:sz w:val="22"/>
          <w:lang w:val="en-IN"/>
        </w:rPr>
        <w:t>,</w:t>
      </w:r>
    </w:p>
    <w:p w14:paraId="77D7FF0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type = "o",</w:t>
      </w:r>
    </w:p>
    <w:p w14:paraId="345F475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</w:t>
      </w:r>
      <w:proofErr w:type="spellStart"/>
      <w:r w:rsidRPr="00A22276">
        <w:rPr>
          <w:sz w:val="22"/>
          <w:lang w:val="en-IN"/>
        </w:rPr>
        <w:t>xaxt</w:t>
      </w:r>
      <w:proofErr w:type="spellEnd"/>
      <w:r w:rsidRPr="00A22276">
        <w:rPr>
          <w:sz w:val="22"/>
          <w:lang w:val="en-IN"/>
        </w:rPr>
        <w:t xml:space="preserve"> = "n",</w:t>
      </w:r>
    </w:p>
    <w:p w14:paraId="4641D85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</w:t>
      </w:r>
      <w:proofErr w:type="spellStart"/>
      <w:r w:rsidRPr="00A22276">
        <w:rPr>
          <w:sz w:val="22"/>
          <w:lang w:val="en-IN"/>
        </w:rPr>
        <w:t>xlab</w:t>
      </w:r>
      <w:proofErr w:type="spellEnd"/>
      <w:r w:rsidRPr="00A22276">
        <w:rPr>
          <w:sz w:val="22"/>
          <w:lang w:val="en-IN"/>
        </w:rPr>
        <w:t xml:space="preserve"> = "Month",</w:t>
      </w:r>
    </w:p>
    <w:p w14:paraId="67161AE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</w:t>
      </w:r>
      <w:proofErr w:type="spellStart"/>
      <w:r w:rsidRPr="00A22276">
        <w:rPr>
          <w:sz w:val="22"/>
          <w:lang w:val="en-IN"/>
        </w:rPr>
        <w:t>ylab</w:t>
      </w:r>
      <w:proofErr w:type="spellEnd"/>
      <w:r w:rsidRPr="00A22276">
        <w:rPr>
          <w:sz w:val="22"/>
          <w:lang w:val="en-IN"/>
        </w:rPr>
        <w:t xml:space="preserve"> = "Total Sales",</w:t>
      </w:r>
    </w:p>
    <w:p w14:paraId="56124BA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main = "Overall Sales Trend",</w:t>
      </w:r>
    </w:p>
    <w:p w14:paraId="16ED5A07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</w:t>
      </w:r>
      <w:proofErr w:type="spellStart"/>
      <w:r w:rsidRPr="00A22276">
        <w:rPr>
          <w:sz w:val="22"/>
          <w:lang w:val="en-IN"/>
        </w:rPr>
        <w:t>pch</w:t>
      </w:r>
      <w:proofErr w:type="spellEnd"/>
      <w:r w:rsidRPr="00A22276">
        <w:rPr>
          <w:sz w:val="22"/>
          <w:lang w:val="en-IN"/>
        </w:rPr>
        <w:t xml:space="preserve"> = 19</w:t>
      </w:r>
    </w:p>
    <w:p w14:paraId="5F14508D" w14:textId="49DB8C08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)</w:t>
      </w:r>
    </w:p>
    <w:p w14:paraId="29631780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</w:t>
      </w:r>
      <w:proofErr w:type="gramStart"/>
      <w:r w:rsidRPr="00A22276">
        <w:rPr>
          <w:sz w:val="22"/>
          <w:lang w:val="en-IN"/>
        </w:rPr>
        <w:t>axis(</w:t>
      </w:r>
      <w:proofErr w:type="gramEnd"/>
    </w:p>
    <w:p w14:paraId="5989610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1,</w:t>
      </w:r>
    </w:p>
    <w:p w14:paraId="065BB64A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at = 1:3,</w:t>
      </w:r>
    </w:p>
    <w:p w14:paraId="076CF493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labels = </w:t>
      </w:r>
      <w:proofErr w:type="gramStart"/>
      <w:r w:rsidRPr="00A22276">
        <w:rPr>
          <w:sz w:val="22"/>
          <w:lang w:val="en-IN"/>
        </w:rPr>
        <w:t>c(</w:t>
      </w:r>
      <w:proofErr w:type="gramEnd"/>
    </w:p>
    <w:p w14:paraId="79EF6E03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"January",</w:t>
      </w:r>
    </w:p>
    <w:p w14:paraId="715C554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"February",</w:t>
      </w:r>
    </w:p>
    <w:p w14:paraId="7E40B67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"March"</w:t>
      </w:r>
    </w:p>
    <w:p w14:paraId="13A4270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)</w:t>
      </w:r>
    </w:p>
    <w:p w14:paraId="1B7A1BE0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)</w:t>
      </w:r>
    </w:p>
    <w:p w14:paraId="48580D2B" w14:textId="54FA8D86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})</w:t>
      </w:r>
    </w:p>
    <w:p w14:paraId="5930B55D" w14:textId="71D1FDBE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proofErr w:type="spellStart"/>
      <w:r w:rsidRPr="00A22276">
        <w:rPr>
          <w:sz w:val="22"/>
          <w:lang w:val="en-IN"/>
        </w:rPr>
        <w:t>output$sales_table</w:t>
      </w:r>
      <w:proofErr w:type="spellEnd"/>
      <w:r w:rsidRPr="00A22276">
        <w:rPr>
          <w:sz w:val="22"/>
          <w:lang w:val="en-IN"/>
        </w:rPr>
        <w:t xml:space="preserve"> &lt;- </w:t>
      </w:r>
      <w:proofErr w:type="spellStart"/>
      <w:proofErr w:type="gramStart"/>
      <w:r w:rsidRPr="00A22276">
        <w:rPr>
          <w:sz w:val="22"/>
          <w:lang w:val="en-IN"/>
        </w:rPr>
        <w:t>renderTable</w:t>
      </w:r>
      <w:proofErr w:type="spellEnd"/>
      <w:r w:rsidRPr="00A22276">
        <w:rPr>
          <w:sz w:val="22"/>
          <w:lang w:val="en-IN"/>
        </w:rPr>
        <w:t>(</w:t>
      </w:r>
      <w:proofErr w:type="gramEnd"/>
    </w:p>
    <w:p w14:paraId="7824504F" w14:textId="4C3FF605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</w:t>
      </w:r>
      <w:proofErr w:type="gramStart"/>
      <w:r w:rsidRPr="00A22276">
        <w:rPr>
          <w:sz w:val="22"/>
          <w:lang w:val="en-IN"/>
        </w:rPr>
        <w:t>if(</w:t>
      </w:r>
      <w:proofErr w:type="spellStart"/>
      <w:proofErr w:type="gramEnd"/>
      <w:r w:rsidRPr="00A22276">
        <w:rPr>
          <w:sz w:val="22"/>
          <w:lang w:val="en-IN"/>
        </w:rPr>
        <w:t>input$product</w:t>
      </w:r>
      <w:proofErr w:type="spellEnd"/>
      <w:r w:rsidRPr="00A22276">
        <w:rPr>
          <w:sz w:val="22"/>
          <w:lang w:val="en-IN"/>
        </w:rPr>
        <w:t xml:space="preserve"> == "All"</w:t>
      </w:r>
      <w:proofErr w:type="gramStart"/>
      <w:r w:rsidRPr="00A22276">
        <w:rPr>
          <w:sz w:val="22"/>
          <w:lang w:val="en-IN"/>
        </w:rPr>
        <w:t xml:space="preserve">) </w:t>
      </w:r>
      <w:r w:rsidR="00E33A1F">
        <w:rPr>
          <w:sz w:val="22"/>
          <w:lang w:val="en-IN"/>
        </w:rPr>
        <w:t>}</w:t>
      </w:r>
      <w:proofErr w:type="gramEnd"/>
    </w:p>
    <w:p w14:paraId="73A65F07" w14:textId="0E3690BF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</w:t>
      </w:r>
      <w:proofErr w:type="spellStart"/>
      <w:r w:rsidRPr="00A22276">
        <w:rPr>
          <w:sz w:val="22"/>
          <w:lang w:val="en-IN"/>
        </w:rPr>
        <w:t>sales_data</w:t>
      </w:r>
      <w:proofErr w:type="spellEnd"/>
    </w:p>
    <w:p w14:paraId="0725CBB1" w14:textId="67576EA8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} else </w:t>
      </w:r>
      <w:r w:rsidRPr="00A22276">
        <w:rPr>
          <w:sz w:val="22"/>
          <w:lang w:val="en-IN"/>
        </w:rPr>
        <w:t>{</w:t>
      </w:r>
    </w:p>
    <w:p w14:paraId="5004054A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</w:t>
      </w:r>
      <w:proofErr w:type="spellStart"/>
      <w:r w:rsidRPr="00A22276">
        <w:rPr>
          <w:sz w:val="22"/>
          <w:lang w:val="en-IN"/>
        </w:rPr>
        <w:t>sales_</w:t>
      </w:r>
      <w:proofErr w:type="gramStart"/>
      <w:r w:rsidRPr="00A22276">
        <w:rPr>
          <w:sz w:val="22"/>
          <w:lang w:val="en-IN"/>
        </w:rPr>
        <w:t>data</w:t>
      </w:r>
      <w:proofErr w:type="spellEnd"/>
      <w:r w:rsidRPr="00A22276">
        <w:rPr>
          <w:sz w:val="22"/>
          <w:lang w:val="en-IN"/>
        </w:rPr>
        <w:t>[</w:t>
      </w:r>
      <w:proofErr w:type="gramEnd"/>
    </w:p>
    <w:p w14:paraId="454BC65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</w:t>
      </w:r>
      <w:proofErr w:type="spellStart"/>
      <w:r w:rsidRPr="00A22276">
        <w:rPr>
          <w:sz w:val="22"/>
          <w:lang w:val="en-IN"/>
        </w:rPr>
        <w:t>sales_data$Product_Name</w:t>
      </w:r>
      <w:proofErr w:type="spellEnd"/>
      <w:r w:rsidRPr="00A22276">
        <w:rPr>
          <w:sz w:val="22"/>
          <w:lang w:val="en-IN"/>
        </w:rPr>
        <w:t xml:space="preserve"> ==</w:t>
      </w:r>
    </w:p>
    <w:p w14:paraId="0705DFDD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</w:t>
      </w:r>
      <w:proofErr w:type="spellStart"/>
      <w:r w:rsidRPr="00A22276">
        <w:rPr>
          <w:sz w:val="22"/>
          <w:lang w:val="en-IN"/>
        </w:rPr>
        <w:t>input$product</w:t>
      </w:r>
      <w:proofErr w:type="spellEnd"/>
      <w:r w:rsidRPr="00A22276">
        <w:rPr>
          <w:sz w:val="22"/>
          <w:lang w:val="en-IN"/>
        </w:rPr>
        <w:t>,</w:t>
      </w:r>
    </w:p>
    <w:p w14:paraId="0769E15A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]</w:t>
      </w:r>
    </w:p>
    <w:p w14:paraId="03F6F8CA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lastRenderedPageBreak/>
        <w:t xml:space="preserve">    }</w:t>
      </w:r>
    </w:p>
    <w:p w14:paraId="34B30E9D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})</w:t>
      </w:r>
    </w:p>
    <w:p w14:paraId="5DC2CCE3" w14:textId="5C6E43CA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}</w:t>
      </w:r>
    </w:p>
    <w:p w14:paraId="14F4593E" w14:textId="794E675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Run Dashboard</w:t>
      </w:r>
    </w:p>
    <w:p w14:paraId="7D10497B" w14:textId="77777777" w:rsidR="00A22276" w:rsidRPr="00A22276" w:rsidRDefault="00A22276" w:rsidP="00A22276">
      <w:pPr>
        <w:rPr>
          <w:sz w:val="22"/>
          <w:lang w:val="en-IN"/>
        </w:rPr>
      </w:pPr>
      <w:proofErr w:type="spellStart"/>
      <w:proofErr w:type="gramStart"/>
      <w:r w:rsidRPr="00A22276">
        <w:rPr>
          <w:sz w:val="22"/>
          <w:lang w:val="en-IN"/>
        </w:rPr>
        <w:t>shinyApp</w:t>
      </w:r>
      <w:proofErr w:type="spellEnd"/>
      <w:r w:rsidRPr="00A22276">
        <w:rPr>
          <w:sz w:val="22"/>
          <w:lang w:val="en-IN"/>
        </w:rPr>
        <w:t>(</w:t>
      </w:r>
      <w:proofErr w:type="gramEnd"/>
    </w:p>
    <w:p w14:paraId="74DFE91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proofErr w:type="spellStart"/>
      <w:r w:rsidRPr="00A22276">
        <w:rPr>
          <w:sz w:val="22"/>
          <w:lang w:val="en-IN"/>
        </w:rPr>
        <w:t>ui</w:t>
      </w:r>
      <w:proofErr w:type="spellEnd"/>
      <w:r w:rsidRPr="00A22276">
        <w:rPr>
          <w:sz w:val="22"/>
          <w:lang w:val="en-IN"/>
        </w:rPr>
        <w:t xml:space="preserve"> = </w:t>
      </w:r>
      <w:proofErr w:type="spellStart"/>
      <w:r w:rsidRPr="00A22276">
        <w:rPr>
          <w:sz w:val="22"/>
          <w:lang w:val="en-IN"/>
        </w:rPr>
        <w:t>ui</w:t>
      </w:r>
      <w:proofErr w:type="spellEnd"/>
      <w:r w:rsidRPr="00A22276">
        <w:rPr>
          <w:sz w:val="22"/>
          <w:lang w:val="en-IN"/>
        </w:rPr>
        <w:t>,</w:t>
      </w:r>
    </w:p>
    <w:p w14:paraId="4CFE2FD6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server = server</w:t>
      </w:r>
    </w:p>
    <w:p w14:paraId="4E7DF0CB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)</w:t>
      </w:r>
    </w:p>
    <w:p w14:paraId="2555A9FF" w14:textId="77CF1BD9" w:rsidR="00A22276" w:rsidRPr="00A22276" w:rsidRDefault="009146B6" w:rsidP="00A22276">
      <w:pPr>
        <w:rPr>
          <w:sz w:val="22"/>
          <w:lang w:val="en-IN"/>
        </w:rPr>
      </w:pPr>
      <w:r w:rsidRPr="009146B6">
        <w:rPr>
          <w:sz w:val="22"/>
          <w:lang w:val="en-IN"/>
        </w:rPr>
        <w:drawing>
          <wp:inline distT="0" distB="0" distL="0" distR="0" wp14:anchorId="5F6C4B7E" wp14:editId="729177C1">
            <wp:extent cx="6400800" cy="2891155"/>
            <wp:effectExtent l="0" t="0" r="0" b="4445"/>
            <wp:docPr id="159617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72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8399" w14:textId="5DE7EC00" w:rsidR="00A22276" w:rsidRPr="00A22276" w:rsidRDefault="00A22276" w:rsidP="00A22276">
      <w:pPr>
        <w:jc w:val="center"/>
        <w:rPr>
          <w:sz w:val="22"/>
          <w:lang w:val="en-IN"/>
        </w:rPr>
      </w:pPr>
      <w:r w:rsidRPr="00A22276">
        <w:rPr>
          <w:sz w:val="22"/>
          <w:lang w:val="en-IN"/>
        </w:rPr>
        <w:t>Output 4: Product Sales Analysis Dashboard</w:t>
      </w:r>
    </w:p>
    <w:p w14:paraId="134454F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The dashboard combines the grouped bar chart, sales trend visualization and monthly sales table into a single interactive view.</w:t>
      </w:r>
    </w:p>
    <w:p w14:paraId="3F7CF73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Observation</w:t>
      </w:r>
    </w:p>
    <w:p w14:paraId="63BBFA29" w14:textId="474C871B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The dashboard allows users to select a product and explore its monthly sales. It also provides the complete product sales table for comparison.</w:t>
      </w:r>
    </w:p>
    <w:p w14:paraId="3D78D860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Procedure</w:t>
      </w:r>
    </w:p>
    <w:p w14:paraId="6011C0C7" w14:textId="77777777" w:rsidR="00A22276" w:rsidRPr="00A22276" w:rsidRDefault="00A22276" w:rsidP="00A22276">
      <w:pPr>
        <w:numPr>
          <w:ilvl w:val="0"/>
          <w:numId w:val="23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Create product names and monthly sales vectors in R. </w:t>
      </w:r>
    </w:p>
    <w:p w14:paraId="241D6D55" w14:textId="77777777" w:rsidR="00A22276" w:rsidRPr="00A22276" w:rsidRDefault="00A22276" w:rsidP="00A22276">
      <w:pPr>
        <w:numPr>
          <w:ilvl w:val="0"/>
          <w:numId w:val="23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Use </w:t>
      </w:r>
      <w:proofErr w:type="spellStart"/>
      <w:proofErr w:type="gramStart"/>
      <w:r w:rsidRPr="00A22276">
        <w:rPr>
          <w:sz w:val="22"/>
          <w:lang w:val="en-IN"/>
        </w:rPr>
        <w:t>rbind</w:t>
      </w:r>
      <w:proofErr w:type="spellEnd"/>
      <w:r w:rsidRPr="00A22276">
        <w:rPr>
          <w:sz w:val="22"/>
          <w:lang w:val="en-IN"/>
        </w:rPr>
        <w:t>(</w:t>
      </w:r>
      <w:proofErr w:type="gramEnd"/>
      <w:r w:rsidRPr="00A22276">
        <w:rPr>
          <w:sz w:val="22"/>
          <w:lang w:val="en-IN"/>
        </w:rPr>
        <w:t xml:space="preserve">) to create the sales matrix. </w:t>
      </w:r>
    </w:p>
    <w:p w14:paraId="17F823F5" w14:textId="77777777" w:rsidR="00A22276" w:rsidRPr="00A22276" w:rsidRDefault="00A22276" w:rsidP="00A22276">
      <w:pPr>
        <w:numPr>
          <w:ilvl w:val="0"/>
          <w:numId w:val="23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Use </w:t>
      </w:r>
      <w:proofErr w:type="spellStart"/>
      <w:proofErr w:type="gramStart"/>
      <w:r w:rsidRPr="00A22276">
        <w:rPr>
          <w:sz w:val="22"/>
          <w:lang w:val="en-IN"/>
        </w:rPr>
        <w:t>barplot</w:t>
      </w:r>
      <w:proofErr w:type="spellEnd"/>
      <w:r w:rsidRPr="00A22276">
        <w:rPr>
          <w:sz w:val="22"/>
          <w:lang w:val="en-IN"/>
        </w:rPr>
        <w:t>(</w:t>
      </w:r>
      <w:proofErr w:type="gramEnd"/>
      <w:r w:rsidRPr="00A22276">
        <w:rPr>
          <w:sz w:val="22"/>
          <w:lang w:val="en-IN"/>
        </w:rPr>
        <w:t xml:space="preserve">) with beside = TRUE to create the grouped bar chart. </w:t>
      </w:r>
    </w:p>
    <w:p w14:paraId="25882BD2" w14:textId="77777777" w:rsidR="00A22276" w:rsidRPr="00A22276" w:rsidRDefault="00A22276" w:rsidP="00A22276">
      <w:pPr>
        <w:numPr>
          <w:ilvl w:val="0"/>
          <w:numId w:val="23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Create cumulative sales values for the products. </w:t>
      </w:r>
    </w:p>
    <w:p w14:paraId="7405EB81" w14:textId="77777777" w:rsidR="00A22276" w:rsidRPr="00A22276" w:rsidRDefault="00A22276" w:rsidP="00A22276">
      <w:pPr>
        <w:numPr>
          <w:ilvl w:val="0"/>
          <w:numId w:val="23"/>
        </w:numPr>
        <w:rPr>
          <w:sz w:val="22"/>
          <w:lang w:val="en-IN"/>
        </w:rPr>
      </w:pPr>
      <w:r w:rsidRPr="00A22276">
        <w:rPr>
          <w:sz w:val="22"/>
          <w:lang w:val="en-IN"/>
        </w:rPr>
        <w:lastRenderedPageBreak/>
        <w:t xml:space="preserve">Use </w:t>
      </w:r>
      <w:proofErr w:type="gramStart"/>
      <w:r w:rsidRPr="00A22276">
        <w:rPr>
          <w:sz w:val="22"/>
          <w:lang w:val="en-IN"/>
        </w:rPr>
        <w:t>polygon(</w:t>
      </w:r>
      <w:proofErr w:type="gramEnd"/>
      <w:r w:rsidRPr="00A22276">
        <w:rPr>
          <w:sz w:val="22"/>
          <w:lang w:val="en-IN"/>
        </w:rPr>
        <w:t xml:space="preserve">) to create the stacked area chart. </w:t>
      </w:r>
    </w:p>
    <w:p w14:paraId="2228BA5D" w14:textId="77777777" w:rsidR="00A22276" w:rsidRPr="00A22276" w:rsidRDefault="00A22276" w:rsidP="00A22276">
      <w:pPr>
        <w:numPr>
          <w:ilvl w:val="0"/>
          <w:numId w:val="23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Create a data frame to display the monthly product sales. </w:t>
      </w:r>
    </w:p>
    <w:p w14:paraId="0F823710" w14:textId="77777777" w:rsidR="00A22276" w:rsidRPr="00A22276" w:rsidRDefault="00A22276" w:rsidP="00A22276">
      <w:pPr>
        <w:numPr>
          <w:ilvl w:val="0"/>
          <w:numId w:val="23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Install and load the Shiny package. </w:t>
      </w:r>
    </w:p>
    <w:p w14:paraId="118719E9" w14:textId="77777777" w:rsidR="00A22276" w:rsidRPr="00A22276" w:rsidRDefault="00A22276" w:rsidP="00A22276">
      <w:pPr>
        <w:numPr>
          <w:ilvl w:val="0"/>
          <w:numId w:val="23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Create the dashboard user interface. </w:t>
      </w:r>
    </w:p>
    <w:p w14:paraId="06F9C2DC" w14:textId="77777777" w:rsidR="00A22276" w:rsidRPr="00A22276" w:rsidRDefault="00A22276" w:rsidP="00A22276">
      <w:pPr>
        <w:numPr>
          <w:ilvl w:val="0"/>
          <w:numId w:val="23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Create the grouped bar chart in the dashboard. </w:t>
      </w:r>
    </w:p>
    <w:p w14:paraId="36B522C7" w14:textId="77777777" w:rsidR="00A22276" w:rsidRPr="00A22276" w:rsidRDefault="00A22276" w:rsidP="00A22276">
      <w:pPr>
        <w:numPr>
          <w:ilvl w:val="0"/>
          <w:numId w:val="23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Create the sales trend visualization. </w:t>
      </w:r>
    </w:p>
    <w:p w14:paraId="5E03F040" w14:textId="77777777" w:rsidR="00A22276" w:rsidRPr="00A22276" w:rsidRDefault="00A22276" w:rsidP="00A22276">
      <w:pPr>
        <w:numPr>
          <w:ilvl w:val="0"/>
          <w:numId w:val="23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Display the monthly product sales table. </w:t>
      </w:r>
    </w:p>
    <w:p w14:paraId="1491AF80" w14:textId="3251FFE9" w:rsidR="00A22276" w:rsidRPr="00A22276" w:rsidRDefault="00A22276" w:rsidP="00A22276">
      <w:pPr>
        <w:numPr>
          <w:ilvl w:val="0"/>
          <w:numId w:val="23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Run the Shiny application to create the interactive dashboard. </w:t>
      </w:r>
    </w:p>
    <w:p w14:paraId="34066F0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Result</w:t>
      </w:r>
    </w:p>
    <w:p w14:paraId="75DF56B5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The monthly product sales data was successfully visualized using a grouped bar chart, stacked area chart, and sales table. An interactive R Shiny dashboard was also created to display and explore the product sales data.</w:t>
      </w:r>
    </w:p>
    <w:p w14:paraId="61985D5D" w14:textId="77777777" w:rsidR="006C7A63" w:rsidRPr="00A22276" w:rsidRDefault="006C7A63" w:rsidP="00D6258B">
      <w:pPr>
        <w:rPr>
          <w:sz w:val="22"/>
          <w:lang w:val="en-IN"/>
        </w:rPr>
      </w:pPr>
    </w:p>
    <w:sectPr w:rsidR="006C7A63" w:rsidRPr="00A22276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E8D8C" w14:textId="77777777" w:rsidR="00802F2D" w:rsidRDefault="00802F2D">
      <w:pPr>
        <w:spacing w:after="0" w:line="240" w:lineRule="auto"/>
      </w:pPr>
      <w:r>
        <w:separator/>
      </w:r>
    </w:p>
  </w:endnote>
  <w:endnote w:type="continuationSeparator" w:id="0">
    <w:p w14:paraId="6AC6330D" w14:textId="77777777" w:rsidR="00802F2D" w:rsidRDefault="00802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6393B" w14:textId="77777777" w:rsidR="00764925" w:rsidRDefault="00802F2D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024619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29B0E" w14:textId="77777777" w:rsidR="00802F2D" w:rsidRDefault="00802F2D">
      <w:pPr>
        <w:spacing w:after="0" w:line="240" w:lineRule="auto"/>
      </w:pPr>
      <w:r>
        <w:separator/>
      </w:r>
    </w:p>
  </w:footnote>
  <w:footnote w:type="continuationSeparator" w:id="0">
    <w:p w14:paraId="0C7B4599" w14:textId="77777777" w:rsidR="00802F2D" w:rsidRDefault="00802F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BBD9E" w14:textId="77777777" w:rsidR="00764925" w:rsidRDefault="00802F2D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B57C12"/>
    <w:multiLevelType w:val="multilevel"/>
    <w:tmpl w:val="33301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A07FBF"/>
    <w:multiLevelType w:val="multilevel"/>
    <w:tmpl w:val="5194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163D4F"/>
    <w:multiLevelType w:val="multilevel"/>
    <w:tmpl w:val="8EAE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9C70C2"/>
    <w:multiLevelType w:val="multilevel"/>
    <w:tmpl w:val="0028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DC2B22"/>
    <w:multiLevelType w:val="multilevel"/>
    <w:tmpl w:val="CA32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53072A"/>
    <w:multiLevelType w:val="multilevel"/>
    <w:tmpl w:val="072E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F96C50"/>
    <w:multiLevelType w:val="multilevel"/>
    <w:tmpl w:val="2D92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CE4C96"/>
    <w:multiLevelType w:val="multilevel"/>
    <w:tmpl w:val="B9880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B0A68"/>
    <w:multiLevelType w:val="multilevel"/>
    <w:tmpl w:val="DF14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405DFF"/>
    <w:multiLevelType w:val="multilevel"/>
    <w:tmpl w:val="72A2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2D3CAF"/>
    <w:multiLevelType w:val="multilevel"/>
    <w:tmpl w:val="7BFE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FC485E"/>
    <w:multiLevelType w:val="multilevel"/>
    <w:tmpl w:val="EFB47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9338AD"/>
    <w:multiLevelType w:val="multilevel"/>
    <w:tmpl w:val="2AA0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1422ED"/>
    <w:multiLevelType w:val="multilevel"/>
    <w:tmpl w:val="2918D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991961">
    <w:abstractNumId w:val="8"/>
  </w:num>
  <w:num w:numId="2" w16cid:durableId="171142253">
    <w:abstractNumId w:val="6"/>
  </w:num>
  <w:num w:numId="3" w16cid:durableId="1753577029">
    <w:abstractNumId w:val="5"/>
  </w:num>
  <w:num w:numId="4" w16cid:durableId="1641374246">
    <w:abstractNumId w:val="4"/>
  </w:num>
  <w:num w:numId="5" w16cid:durableId="2053533451">
    <w:abstractNumId w:val="7"/>
  </w:num>
  <w:num w:numId="6" w16cid:durableId="837158927">
    <w:abstractNumId w:val="3"/>
  </w:num>
  <w:num w:numId="7" w16cid:durableId="336034659">
    <w:abstractNumId w:val="2"/>
  </w:num>
  <w:num w:numId="8" w16cid:durableId="1062366068">
    <w:abstractNumId w:val="1"/>
  </w:num>
  <w:num w:numId="9" w16cid:durableId="1068648001">
    <w:abstractNumId w:val="0"/>
  </w:num>
  <w:num w:numId="10" w16cid:durableId="2078747917">
    <w:abstractNumId w:val="14"/>
  </w:num>
  <w:num w:numId="11" w16cid:durableId="258567751">
    <w:abstractNumId w:val="13"/>
  </w:num>
  <w:num w:numId="12" w16cid:durableId="904805453">
    <w:abstractNumId w:val="20"/>
  </w:num>
  <w:num w:numId="13" w16cid:durableId="349651066">
    <w:abstractNumId w:val="15"/>
  </w:num>
  <w:num w:numId="14" w16cid:durableId="104469100">
    <w:abstractNumId w:val="17"/>
  </w:num>
  <w:num w:numId="15" w16cid:durableId="1995258065">
    <w:abstractNumId w:val="16"/>
  </w:num>
  <w:num w:numId="16" w16cid:durableId="843785729">
    <w:abstractNumId w:val="22"/>
  </w:num>
  <w:num w:numId="17" w16cid:durableId="554393529">
    <w:abstractNumId w:val="21"/>
  </w:num>
  <w:num w:numId="18" w16cid:durableId="175078241">
    <w:abstractNumId w:val="12"/>
  </w:num>
  <w:num w:numId="19" w16cid:durableId="1579098938">
    <w:abstractNumId w:val="10"/>
  </w:num>
  <w:num w:numId="20" w16cid:durableId="2010020489">
    <w:abstractNumId w:val="9"/>
  </w:num>
  <w:num w:numId="21" w16cid:durableId="1221331830">
    <w:abstractNumId w:val="11"/>
  </w:num>
  <w:num w:numId="22" w16cid:durableId="838076695">
    <w:abstractNumId w:val="18"/>
  </w:num>
  <w:num w:numId="23" w16cid:durableId="9998434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195"/>
    <w:rsid w:val="00024619"/>
    <w:rsid w:val="00034616"/>
    <w:rsid w:val="00054B13"/>
    <w:rsid w:val="0006063C"/>
    <w:rsid w:val="000B7E9B"/>
    <w:rsid w:val="000C0DA4"/>
    <w:rsid w:val="000E219B"/>
    <w:rsid w:val="001430A5"/>
    <w:rsid w:val="0015074B"/>
    <w:rsid w:val="0018521A"/>
    <w:rsid w:val="001C1204"/>
    <w:rsid w:val="002634DE"/>
    <w:rsid w:val="00290051"/>
    <w:rsid w:val="0029639D"/>
    <w:rsid w:val="00326F90"/>
    <w:rsid w:val="003A3072"/>
    <w:rsid w:val="003D2D24"/>
    <w:rsid w:val="004014D8"/>
    <w:rsid w:val="004652AB"/>
    <w:rsid w:val="00472068"/>
    <w:rsid w:val="004E5490"/>
    <w:rsid w:val="0053799D"/>
    <w:rsid w:val="00552286"/>
    <w:rsid w:val="005549CD"/>
    <w:rsid w:val="00572746"/>
    <w:rsid w:val="005F3D66"/>
    <w:rsid w:val="00615F1F"/>
    <w:rsid w:val="0065166E"/>
    <w:rsid w:val="0069148B"/>
    <w:rsid w:val="006B0DBF"/>
    <w:rsid w:val="006B5DC6"/>
    <w:rsid w:val="006C7A63"/>
    <w:rsid w:val="00764925"/>
    <w:rsid w:val="00802F2D"/>
    <w:rsid w:val="00807829"/>
    <w:rsid w:val="00834C76"/>
    <w:rsid w:val="008550C2"/>
    <w:rsid w:val="0089141D"/>
    <w:rsid w:val="008C6BF0"/>
    <w:rsid w:val="008F3182"/>
    <w:rsid w:val="009146B6"/>
    <w:rsid w:val="00952676"/>
    <w:rsid w:val="009628C3"/>
    <w:rsid w:val="00984258"/>
    <w:rsid w:val="009C1C8E"/>
    <w:rsid w:val="00A1103A"/>
    <w:rsid w:val="00A22276"/>
    <w:rsid w:val="00A53AAA"/>
    <w:rsid w:val="00AA1D8D"/>
    <w:rsid w:val="00AA216A"/>
    <w:rsid w:val="00AB7CF7"/>
    <w:rsid w:val="00AE7353"/>
    <w:rsid w:val="00B43B30"/>
    <w:rsid w:val="00B47730"/>
    <w:rsid w:val="00B95E0B"/>
    <w:rsid w:val="00BC7F49"/>
    <w:rsid w:val="00BD681D"/>
    <w:rsid w:val="00C46AA5"/>
    <w:rsid w:val="00CA1760"/>
    <w:rsid w:val="00CA6F71"/>
    <w:rsid w:val="00CB0664"/>
    <w:rsid w:val="00D02D29"/>
    <w:rsid w:val="00D04AC3"/>
    <w:rsid w:val="00D13773"/>
    <w:rsid w:val="00D33954"/>
    <w:rsid w:val="00D51A19"/>
    <w:rsid w:val="00D6258B"/>
    <w:rsid w:val="00DC41A1"/>
    <w:rsid w:val="00DD435B"/>
    <w:rsid w:val="00E33A1F"/>
    <w:rsid w:val="00E44AD3"/>
    <w:rsid w:val="00E644AF"/>
    <w:rsid w:val="00E9458C"/>
    <w:rsid w:val="00EE1EA3"/>
    <w:rsid w:val="00F14072"/>
    <w:rsid w:val="00F57BB3"/>
    <w:rsid w:val="00F61079"/>
    <w:rsid w:val="00F659E2"/>
    <w:rsid w:val="00F907A7"/>
    <w:rsid w:val="00FB0F04"/>
    <w:rsid w:val="00FC693F"/>
    <w:rsid w:val="00FD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C0CD5"/>
  <w14:defaultImageDpi w14:val="300"/>
  <w15:docId w15:val="{909FC31F-D819-41EE-A3C3-266145B30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1239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Pallavi Burra</cp:lastModifiedBy>
  <cp:revision>2</cp:revision>
  <dcterms:created xsi:type="dcterms:W3CDTF">2026-10-08T08:43:00Z</dcterms:created>
  <dcterms:modified xsi:type="dcterms:W3CDTF">2026-10-08T08:43:00Z</dcterms:modified>
  <cp:category/>
</cp:coreProperties>
</file>