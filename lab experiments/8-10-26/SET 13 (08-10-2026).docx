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000000">
      <w:pPr>
        <w:pStyle w:val="LabTitle"/>
        <w:jc w:val="center"/>
      </w:pPr>
      <w:r>
        <w:t>LAB EXPERIMENT RECORD</w:t>
      </w:r>
    </w:p>
    <w:p w14:paraId="6CEE0A89" w14:textId="5899788E" w:rsidR="00764925" w:rsidRPr="00B43B30" w:rsidRDefault="00DD435B" w:rsidP="00CA176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D435B">
        <w:rPr>
          <w:rFonts w:ascii="Times New Roman" w:hAnsi="Times New Roman" w:cs="Times New Roman"/>
          <w:b/>
          <w:bCs/>
          <w:sz w:val="24"/>
          <w:szCs w:val="24"/>
        </w:rPr>
        <w:t>SET 14: SURVEY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31729D3" w14:textId="77777777" w:rsidR="00764925" w:rsidRDefault="00000000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35" w:type="dxa"/>
            <w:vAlign w:val="center"/>
          </w:tcPr>
          <w:p w14:paraId="2AAC4777" w14:textId="7EB0845F" w:rsidR="00764925" w:rsidRDefault="00000000">
            <w:r>
              <w:t>AI</w:t>
            </w:r>
            <w:r w:rsidR="00024619">
              <w:t>DS</w:t>
            </w:r>
          </w:p>
        </w:tc>
      </w:tr>
      <w:tr w:rsidR="00764925" w14:paraId="3123FA84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2A5475F4" w14:textId="77777777" w:rsidR="00764925" w:rsidRDefault="00000000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35" w:type="dxa"/>
            <w:vAlign w:val="center"/>
          </w:tcPr>
          <w:p w14:paraId="053DDBC0" w14:textId="77777777" w:rsidR="00764925" w:rsidRDefault="00000000">
            <w:r>
              <w:t>DSA0601 / Data Handling and Visualization</w:t>
            </w:r>
          </w:p>
        </w:tc>
      </w:tr>
      <w:tr w:rsidR="00764925" w14:paraId="168F5FA1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C4E6269" w14:textId="77777777" w:rsidR="00764925" w:rsidRDefault="00000000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35" w:type="dxa"/>
            <w:vAlign w:val="center"/>
          </w:tcPr>
          <w:p w14:paraId="7622226B" w14:textId="77777777" w:rsidR="00764925" w:rsidRDefault="00000000">
            <w:r>
              <w:t>Data Visualization using R</w:t>
            </w:r>
          </w:p>
        </w:tc>
      </w:tr>
      <w:tr w:rsidR="00764925" w14:paraId="2F9A038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1554679A" w14:textId="77777777" w:rsidR="00764925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35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2867370" w14:textId="77777777" w:rsidR="00764925" w:rsidRDefault="00000000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35" w:type="dxa"/>
            <w:vAlign w:val="center"/>
          </w:tcPr>
          <w:p w14:paraId="3B077345" w14:textId="2D707B18" w:rsidR="00764925" w:rsidRDefault="00000000">
            <w:r>
              <w:t>192</w:t>
            </w:r>
            <w:r w:rsidR="00024619">
              <w:t>424243</w:t>
            </w:r>
          </w:p>
        </w:tc>
      </w:tr>
      <w:tr w:rsidR="00764925" w14:paraId="46E424E2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609D8A9" w14:textId="77777777" w:rsidR="00764925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35" w:type="dxa"/>
            <w:vAlign w:val="center"/>
          </w:tcPr>
          <w:p w14:paraId="42C97D99" w14:textId="1814657B" w:rsidR="00764925" w:rsidRDefault="00572746">
            <w:r>
              <w:t>0</w:t>
            </w:r>
            <w:r w:rsidR="00552286">
              <w:t xml:space="preserve">8 </w:t>
            </w:r>
            <w:r w:rsidR="00D02D29">
              <w:t>October 2026</w:t>
            </w:r>
          </w:p>
        </w:tc>
      </w:tr>
      <w:tr w:rsidR="00764925" w14:paraId="7B924E7B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3967C4D3" w14:textId="77777777" w:rsidR="00764925" w:rsidRDefault="0000000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35" w:type="dxa"/>
            <w:vAlign w:val="center"/>
          </w:tcPr>
          <w:p w14:paraId="5CF69A82" w14:textId="3965B13C" w:rsidR="00764925" w:rsidRDefault="00552286">
            <w:r>
              <w:t>Thrusday</w:t>
            </w:r>
          </w:p>
        </w:tc>
      </w:tr>
    </w:tbl>
    <w:p w14:paraId="635554F4" w14:textId="77777777" w:rsidR="00552286" w:rsidRDefault="00552286" w:rsidP="00D6258B">
      <w:pPr>
        <w:rPr>
          <w:b/>
          <w:bCs/>
          <w:lang w:val="en-IN"/>
        </w:rPr>
      </w:pPr>
    </w:p>
    <w:p w14:paraId="281423CB" w14:textId="77777777" w:rsidR="006C7A63" w:rsidRPr="006C7A63" w:rsidRDefault="006C7A63" w:rsidP="006C7A63">
      <w:pPr>
        <w:rPr>
          <w:b/>
          <w:bCs/>
          <w:lang w:val="en-IN"/>
        </w:rPr>
      </w:pPr>
      <w:r w:rsidRPr="006C7A63">
        <w:rPr>
          <w:b/>
          <w:bCs/>
          <w:lang w:val="en-IN"/>
        </w:rPr>
        <w:t>Aim</w:t>
      </w:r>
    </w:p>
    <w:p w14:paraId="577DE6A6" w14:textId="683E4040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To visualize survey response data using a stacked bar chart, radar chart, and survey response table, and to build an interactive dashboard using R.</w:t>
      </w:r>
    </w:p>
    <w:p w14:paraId="140648E5" w14:textId="77777777" w:rsidR="006C7A63" w:rsidRPr="006C7A63" w:rsidRDefault="006C7A63" w:rsidP="006C7A63">
      <w:pPr>
        <w:rPr>
          <w:b/>
          <w:bCs/>
          <w:lang w:val="en-IN"/>
        </w:rPr>
      </w:pPr>
      <w:r w:rsidRPr="006C7A63">
        <w:rPr>
          <w:b/>
          <w:bCs/>
          <w:lang w:val="en-IN"/>
        </w:rPr>
        <w:t>Dataset: Survey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031"/>
        <w:gridCol w:w="1031"/>
        <w:gridCol w:w="1046"/>
      </w:tblGrid>
      <w:tr w:rsidR="006C7A63" w:rsidRPr="006C7A63" w14:paraId="464C8866" w14:textId="77777777" w:rsidTr="00F140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743D2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Respondent</w:t>
            </w:r>
          </w:p>
        </w:tc>
        <w:tc>
          <w:tcPr>
            <w:tcW w:w="0" w:type="auto"/>
            <w:vAlign w:val="center"/>
            <w:hideMark/>
          </w:tcPr>
          <w:p w14:paraId="0D61A5D6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Question 1</w:t>
            </w:r>
          </w:p>
        </w:tc>
        <w:tc>
          <w:tcPr>
            <w:tcW w:w="0" w:type="auto"/>
            <w:vAlign w:val="center"/>
            <w:hideMark/>
          </w:tcPr>
          <w:p w14:paraId="7623AE59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Question 2</w:t>
            </w:r>
          </w:p>
        </w:tc>
        <w:tc>
          <w:tcPr>
            <w:tcW w:w="0" w:type="auto"/>
            <w:vAlign w:val="center"/>
            <w:hideMark/>
          </w:tcPr>
          <w:p w14:paraId="51E48198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Question 3</w:t>
            </w:r>
          </w:p>
        </w:tc>
      </w:tr>
      <w:tr w:rsidR="006C7A63" w:rsidRPr="006C7A63" w14:paraId="24C98A32" w14:textId="77777777" w:rsidTr="00F14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8547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1AAE90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A7A5E0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F936655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C</w:t>
            </w:r>
          </w:p>
        </w:tc>
      </w:tr>
      <w:tr w:rsidR="006C7A63" w:rsidRPr="006C7A63" w14:paraId="10A80E8C" w14:textId="77777777" w:rsidTr="00F14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664C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AC4C0D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AEE4B6A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2D0004B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D</w:t>
            </w:r>
          </w:p>
        </w:tc>
      </w:tr>
      <w:tr w:rsidR="006C7A63" w:rsidRPr="006C7A63" w14:paraId="4357B10A" w14:textId="77777777" w:rsidTr="00F140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C769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E8C39D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2A527EB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4F91997" w14:textId="77777777" w:rsidR="006C7A63" w:rsidRPr="006C7A63" w:rsidRDefault="006C7A63" w:rsidP="006C7A63">
            <w:pPr>
              <w:rPr>
                <w:b/>
                <w:bCs/>
                <w:lang w:val="en-IN"/>
              </w:rPr>
            </w:pPr>
            <w:r w:rsidRPr="006C7A63">
              <w:rPr>
                <w:b/>
                <w:bCs/>
                <w:lang w:val="en-IN"/>
              </w:rPr>
              <w:t>B</w:t>
            </w:r>
          </w:p>
        </w:tc>
      </w:tr>
    </w:tbl>
    <w:p w14:paraId="162F97CA" w14:textId="0BF32143" w:rsidR="006C7A63" w:rsidRPr="006C7A63" w:rsidRDefault="006C7A63" w:rsidP="006C7A63">
      <w:pPr>
        <w:rPr>
          <w:b/>
          <w:bCs/>
          <w:lang w:val="en-IN"/>
        </w:rPr>
      </w:pPr>
    </w:p>
    <w:p w14:paraId="3ADEDAFA" w14:textId="77777777" w:rsidR="006C7A63" w:rsidRPr="006C7A63" w:rsidRDefault="006C7A63" w:rsidP="006C7A63">
      <w:pPr>
        <w:rPr>
          <w:b/>
          <w:bCs/>
          <w:lang w:val="en-IN"/>
        </w:rPr>
      </w:pPr>
      <w:r w:rsidRPr="006C7A63">
        <w:rPr>
          <w:b/>
          <w:bCs/>
          <w:lang w:val="en-IN"/>
        </w:rPr>
        <w:t>PROGRAM 1: Stacked Bar Chart of Question 1 Responses</w:t>
      </w:r>
    </w:p>
    <w:p w14:paraId="12838450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Create a stacked bar chart to display the distribution of answers for Question 1. Label the chart elements.</w:t>
      </w:r>
    </w:p>
    <w:p w14:paraId="5A779C38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R Code</w:t>
      </w:r>
    </w:p>
    <w:p w14:paraId="56ACB55C" w14:textId="4F871310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# Dataset</w:t>
      </w:r>
    </w:p>
    <w:p w14:paraId="05B7C768" w14:textId="24D6A732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respondent &lt;- c(1, 2, 3)</w:t>
      </w:r>
    </w:p>
    <w:p w14:paraId="4CE4E894" w14:textId="70ED1483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question1 &lt;- c("A", "B", "C")</w:t>
      </w:r>
    </w:p>
    <w:p w14:paraId="1FD5CB66" w14:textId="1356B9D9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# Count responses</w:t>
      </w:r>
    </w:p>
    <w:p w14:paraId="67E8C711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response_count &lt;- table(</w:t>
      </w:r>
    </w:p>
    <w:p w14:paraId="6829CE29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factor(question1,</w:t>
      </w:r>
    </w:p>
    <w:p w14:paraId="26D6E5D2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levels = c("A", "B", "C", "D"))</w:t>
      </w:r>
    </w:p>
    <w:p w14:paraId="0A8AAF8F" w14:textId="31FC7F03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)</w:t>
      </w:r>
    </w:p>
    <w:p w14:paraId="420F7050" w14:textId="16D9E4B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lastRenderedPageBreak/>
        <w:t># Stacked Bar Chart</w:t>
      </w:r>
    </w:p>
    <w:p w14:paraId="65548DB8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barplot(response_count,</w:t>
      </w:r>
    </w:p>
    <w:p w14:paraId="77CDB1D1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main = "Distribution of Answers for Question 1",</w:t>
      </w:r>
    </w:p>
    <w:p w14:paraId="292BA74C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xlab = "Question 1",</w:t>
      </w:r>
    </w:p>
    <w:p w14:paraId="0ABDD891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ylab = "Number of Responses",</w:t>
      </w:r>
    </w:p>
    <w:p w14:paraId="3029F0DE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col = c("skyblue",</w:t>
      </w:r>
    </w:p>
    <w:p w14:paraId="540A4558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  "lightgreen",</w:t>
      </w:r>
    </w:p>
    <w:p w14:paraId="291332DD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  "orange",</w:t>
      </w:r>
    </w:p>
    <w:p w14:paraId="025B334F" w14:textId="1260979F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  "pink"))</w:t>
      </w:r>
    </w:p>
    <w:p w14:paraId="7FCC0ABA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legend("topright",</w:t>
      </w:r>
    </w:p>
    <w:p w14:paraId="51C48825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legend = c("A", "B", "C", "D"),</w:t>
      </w:r>
    </w:p>
    <w:p w14:paraId="7BA7C6AF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fill = c("skyblue",</w:t>
      </w:r>
    </w:p>
    <w:p w14:paraId="6E7E2035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  "lightgreen",</w:t>
      </w:r>
    </w:p>
    <w:p w14:paraId="77A67C2C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  "orange",</w:t>
      </w:r>
    </w:p>
    <w:p w14:paraId="626CC6AC" w14:textId="10363B53" w:rsid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  "pink"))</w:t>
      </w:r>
    </w:p>
    <w:p w14:paraId="7B115453" w14:textId="789DE763" w:rsidR="0089141D" w:rsidRPr="0089141D" w:rsidRDefault="001430A5" w:rsidP="006C7A63">
      <w:pPr>
        <w:rPr>
          <w:lang w:val="en-IN"/>
        </w:rPr>
      </w:pPr>
      <w:r w:rsidRPr="001430A5">
        <w:rPr>
          <w:lang w:val="en-IN"/>
        </w:rPr>
        <w:drawing>
          <wp:inline distT="0" distB="0" distL="0" distR="0" wp14:anchorId="5CC2A657" wp14:editId="415DA4AD">
            <wp:extent cx="6400800" cy="3365500"/>
            <wp:effectExtent l="0" t="0" r="0" b="6350"/>
            <wp:docPr id="53200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7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89BC" w14:textId="4E670D0F" w:rsidR="006C7A63" w:rsidRPr="00F14072" w:rsidRDefault="006C7A63" w:rsidP="00F14072">
      <w:pPr>
        <w:jc w:val="center"/>
        <w:rPr>
          <w:lang w:val="en-IN"/>
        </w:rPr>
      </w:pPr>
      <w:r w:rsidRPr="00F14072">
        <w:rPr>
          <w:lang w:val="en-IN"/>
        </w:rPr>
        <w:t>Output 1: Question 1 Response Distribution</w:t>
      </w:r>
    </w:p>
    <w:p w14:paraId="0B2F389F" w14:textId="77777777" w:rsidR="001430A5" w:rsidRDefault="001430A5" w:rsidP="006C7A63">
      <w:pPr>
        <w:rPr>
          <w:lang w:val="en-IN"/>
        </w:rPr>
      </w:pPr>
    </w:p>
    <w:p w14:paraId="7320CB0F" w14:textId="4083610E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lastRenderedPageBreak/>
        <w:t>The graph displays the distribution of answers A, B, C and D for Question 1.</w:t>
      </w:r>
    </w:p>
    <w:p w14:paraId="4C1AEF84" w14:textId="77777777" w:rsidR="006C7A63" w:rsidRPr="006C7A63" w:rsidRDefault="006C7A63" w:rsidP="006C7A63">
      <w:pPr>
        <w:rPr>
          <w:b/>
          <w:bCs/>
          <w:lang w:val="en-IN"/>
        </w:rPr>
      </w:pPr>
      <w:r w:rsidRPr="006C7A63">
        <w:rPr>
          <w:b/>
          <w:bCs/>
          <w:lang w:val="en-IN"/>
        </w:rPr>
        <w:t>Observation</w:t>
      </w:r>
    </w:p>
    <w:p w14:paraId="4063788A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The stacked bar chart shows that:</w:t>
      </w:r>
    </w:p>
    <w:p w14:paraId="43141AF4" w14:textId="77777777" w:rsidR="006C7A63" w:rsidRPr="00F14072" w:rsidRDefault="006C7A63" w:rsidP="006C7A63">
      <w:pPr>
        <w:numPr>
          <w:ilvl w:val="0"/>
          <w:numId w:val="18"/>
        </w:numPr>
        <w:rPr>
          <w:lang w:val="en-IN"/>
        </w:rPr>
      </w:pPr>
      <w:r w:rsidRPr="00F14072">
        <w:rPr>
          <w:lang w:val="en-IN"/>
        </w:rPr>
        <w:t xml:space="preserve">Answer A has 1 response. </w:t>
      </w:r>
    </w:p>
    <w:p w14:paraId="755ACDCA" w14:textId="77777777" w:rsidR="006C7A63" w:rsidRPr="00F14072" w:rsidRDefault="006C7A63" w:rsidP="006C7A63">
      <w:pPr>
        <w:numPr>
          <w:ilvl w:val="0"/>
          <w:numId w:val="18"/>
        </w:numPr>
        <w:rPr>
          <w:lang w:val="en-IN"/>
        </w:rPr>
      </w:pPr>
      <w:r w:rsidRPr="00F14072">
        <w:rPr>
          <w:lang w:val="en-IN"/>
        </w:rPr>
        <w:t xml:space="preserve">Answer B has 1 response. </w:t>
      </w:r>
    </w:p>
    <w:p w14:paraId="3795C5B4" w14:textId="77777777" w:rsidR="006C7A63" w:rsidRPr="00F14072" w:rsidRDefault="006C7A63" w:rsidP="006C7A63">
      <w:pPr>
        <w:numPr>
          <w:ilvl w:val="0"/>
          <w:numId w:val="18"/>
        </w:numPr>
        <w:rPr>
          <w:lang w:val="en-IN"/>
        </w:rPr>
      </w:pPr>
      <w:r w:rsidRPr="00F14072">
        <w:rPr>
          <w:lang w:val="en-IN"/>
        </w:rPr>
        <w:t xml:space="preserve">Answer C has 1 response. </w:t>
      </w:r>
    </w:p>
    <w:p w14:paraId="07CE6608" w14:textId="77777777" w:rsidR="006C7A63" w:rsidRPr="00F14072" w:rsidRDefault="006C7A63" w:rsidP="006C7A63">
      <w:pPr>
        <w:numPr>
          <w:ilvl w:val="0"/>
          <w:numId w:val="18"/>
        </w:numPr>
        <w:rPr>
          <w:lang w:val="en-IN"/>
        </w:rPr>
      </w:pPr>
      <w:r w:rsidRPr="00F14072">
        <w:rPr>
          <w:lang w:val="en-IN"/>
        </w:rPr>
        <w:t xml:space="preserve">Answer D has 0 responses. </w:t>
      </w:r>
    </w:p>
    <w:p w14:paraId="1C7FBB94" w14:textId="3EC8D30D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Therefore, A, B and C have equal representation in Question 1.</w:t>
      </w:r>
    </w:p>
    <w:p w14:paraId="6B4BCD9E" w14:textId="77777777" w:rsidR="006C7A63" w:rsidRPr="006C7A63" w:rsidRDefault="006C7A63" w:rsidP="006C7A63">
      <w:pPr>
        <w:rPr>
          <w:b/>
          <w:bCs/>
          <w:lang w:val="en-IN"/>
        </w:rPr>
      </w:pPr>
      <w:r w:rsidRPr="006C7A63">
        <w:rPr>
          <w:b/>
          <w:bCs/>
          <w:lang w:val="en-IN"/>
        </w:rPr>
        <w:t>PROGRAM 2: Radar Chart of Survey Responses</w:t>
      </w:r>
    </w:p>
    <w:p w14:paraId="561C10B8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Generate a radar chart to visualize the overall pattern of responses across all three questions.</w:t>
      </w:r>
    </w:p>
    <w:p w14:paraId="0DBA5975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R Code</w:t>
      </w:r>
    </w:p>
    <w:p w14:paraId="370B3B4B" w14:textId="4A55222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# Survey responses</w:t>
      </w:r>
    </w:p>
    <w:p w14:paraId="44EE70E1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question1 &lt;- c("A", "B", "C")</w:t>
      </w:r>
    </w:p>
    <w:p w14:paraId="0A6D5044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question2 &lt;- c("B", "A", "A")</w:t>
      </w:r>
    </w:p>
    <w:p w14:paraId="6E5C60A5" w14:textId="62B05C4B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question3 &lt;- c("C", "D", "B")</w:t>
      </w:r>
    </w:p>
    <w:p w14:paraId="088E48DA" w14:textId="7DE1869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# Count responses</w:t>
      </w:r>
    </w:p>
    <w:p w14:paraId="558D94AF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responses &lt;- rbind(</w:t>
      </w:r>
    </w:p>
    <w:p w14:paraId="338DCDF9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Q1 = table(factor(question1,</w:t>
      </w:r>
    </w:p>
    <w:p w14:paraId="0BA9D2E1" w14:textId="7A1F2215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      levels = c("A", "B", "C", "D"))),</w:t>
      </w:r>
    </w:p>
    <w:p w14:paraId="0D0BC720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Q2 = table(factor(question2,</w:t>
      </w:r>
    </w:p>
    <w:p w14:paraId="73954BEC" w14:textId="183614D6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      levels = c("A", "B", "C", "D"))),</w:t>
      </w:r>
    </w:p>
    <w:p w14:paraId="418E9E2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Q3 = table(factor(question3,</w:t>
      </w:r>
    </w:p>
    <w:p w14:paraId="175572DE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      levels = c("A", "B", "C", "D")))</w:t>
      </w:r>
    </w:p>
    <w:p w14:paraId="456D396C" w14:textId="51DA86B2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)</w:t>
      </w:r>
    </w:p>
    <w:p w14:paraId="71C88510" w14:textId="22C415C9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print(responses)</w:t>
      </w:r>
    </w:p>
    <w:p w14:paraId="5120AC2B" w14:textId="7E96E4E8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# Radar chart</w:t>
      </w:r>
    </w:p>
    <w:p w14:paraId="72E5F70C" w14:textId="1F7C5B33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categories &lt;- c("A", "B", "C", "D")</w:t>
      </w:r>
    </w:p>
    <w:p w14:paraId="7B43765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angles &lt;- seq(0, 2 * pi,</w:t>
      </w:r>
    </w:p>
    <w:p w14:paraId="5A1F0A07" w14:textId="0EF1F1DA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lastRenderedPageBreak/>
        <w:t xml:space="preserve">              length.out = 5)</w:t>
      </w:r>
    </w:p>
    <w:p w14:paraId="2512267D" w14:textId="60E69262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max_value &lt;- max(responses)</w:t>
      </w:r>
    </w:p>
    <w:p w14:paraId="445B407C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plot(0, 0,</w:t>
      </w:r>
    </w:p>
    <w:p w14:paraId="7BC59BED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type = "n",</w:t>
      </w:r>
    </w:p>
    <w:p w14:paraId="66FBCCDB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xlim = c(-max_value - 1,</w:t>
      </w:r>
    </w:p>
    <w:p w14:paraId="64EECDD7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max_value + 1),</w:t>
      </w:r>
    </w:p>
    <w:p w14:paraId="385B9A9B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ylim = c(-max_value - 1,</w:t>
      </w:r>
    </w:p>
    <w:p w14:paraId="2D46FC8F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max_value + 1),</w:t>
      </w:r>
    </w:p>
    <w:p w14:paraId="1753C208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axes = FALSE,</w:t>
      </w:r>
    </w:p>
    <w:p w14:paraId="03477CB5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xlab = "",</w:t>
      </w:r>
    </w:p>
    <w:p w14:paraId="6887F06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ylab = "",</w:t>
      </w:r>
    </w:p>
    <w:p w14:paraId="1153312B" w14:textId="1A5CA95A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main = "Radar Chart of Survey Responses")</w:t>
      </w:r>
    </w:p>
    <w:p w14:paraId="5B43EECC" w14:textId="644E6518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# Draw radar axes</w:t>
      </w:r>
    </w:p>
    <w:p w14:paraId="5090EEA9" w14:textId="748D37F0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for(i in 1:4) </w:t>
      </w:r>
      <w:r w:rsidR="00E44AD3" w:rsidRPr="00F14072">
        <w:rPr>
          <w:lang w:val="en-IN"/>
        </w:rPr>
        <w:t>{</w:t>
      </w:r>
    </w:p>
    <w:p w14:paraId="63209DE9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lines(c(0,</w:t>
      </w:r>
    </w:p>
    <w:p w14:paraId="7556EFA6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max_value * cos(angles[i])),</w:t>
      </w:r>
    </w:p>
    <w:p w14:paraId="2334A4C0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c(0,</w:t>
      </w:r>
    </w:p>
    <w:p w14:paraId="7E90BB39" w14:textId="6DA9B08F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max_value * sin(angles[i])))</w:t>
      </w:r>
    </w:p>
    <w:p w14:paraId="116B68FB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text(1.3 * max_value * cos(angles[i]),</w:t>
      </w:r>
    </w:p>
    <w:p w14:paraId="60A70E9E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1.3 * max_value * sin(angles[i]),</w:t>
      </w:r>
    </w:p>
    <w:p w14:paraId="03E8AE66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categories[i])</w:t>
      </w:r>
    </w:p>
    <w:p w14:paraId="4A0DC3BB" w14:textId="5C3E3D89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}</w:t>
      </w:r>
    </w:p>
    <w:p w14:paraId="5480DFFF" w14:textId="3A46AADC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# Draw response patterns</w:t>
      </w:r>
    </w:p>
    <w:p w14:paraId="738CD692" w14:textId="71ACE784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for(i in 1:3) </w:t>
      </w:r>
      <w:r w:rsidR="00E44AD3" w:rsidRPr="00F14072">
        <w:rPr>
          <w:lang w:val="en-IN"/>
        </w:rPr>
        <w:t>{</w:t>
      </w:r>
    </w:p>
    <w:p w14:paraId="7D1095F2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values &lt;- c(as.numeric(responses[i,]),</w:t>
      </w:r>
    </w:p>
    <w:p w14:paraId="689BF00E" w14:textId="774612B4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as.numeric(responses[i,1]))</w:t>
      </w:r>
    </w:p>
    <w:p w14:paraId="4155386E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x &lt;- values * cos(angles)</w:t>
      </w:r>
    </w:p>
    <w:p w14:paraId="4F618FBF" w14:textId="213E3BEC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y &lt;- values * sin(angles)</w:t>
      </w:r>
    </w:p>
    <w:p w14:paraId="6CD4676E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lastRenderedPageBreak/>
        <w:t xml:space="preserve">  lines(x, y,</w:t>
      </w:r>
    </w:p>
    <w:p w14:paraId="2B90C705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type = "o",</w:t>
      </w:r>
    </w:p>
    <w:p w14:paraId="6C2FDF8F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pch = 19)</w:t>
      </w:r>
    </w:p>
    <w:p w14:paraId="39E2FC5E" w14:textId="7178D829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}</w:t>
      </w:r>
    </w:p>
    <w:p w14:paraId="53F864D5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legend("topright",</w:t>
      </w:r>
    </w:p>
    <w:p w14:paraId="7B41328A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legend = c("Question 1",</w:t>
      </w:r>
    </w:p>
    <w:p w14:paraId="0F3CDF4F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    "Question 2",</w:t>
      </w:r>
    </w:p>
    <w:p w14:paraId="2D4F80E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     "Question 3"),</w:t>
      </w:r>
    </w:p>
    <w:p w14:paraId="5E105E3A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lty = 1,</w:t>
      </w:r>
    </w:p>
    <w:p w14:paraId="34FBC82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pch = 19)</w:t>
      </w:r>
    </w:p>
    <w:p w14:paraId="79C8525F" w14:textId="00C9FA37" w:rsidR="00E44AD3" w:rsidRDefault="006B0DBF" w:rsidP="006C7A63">
      <w:pPr>
        <w:rPr>
          <w:b/>
          <w:bCs/>
          <w:lang w:val="en-IN"/>
        </w:rPr>
      </w:pPr>
      <w:r w:rsidRPr="006B0DBF">
        <w:rPr>
          <w:b/>
          <w:bCs/>
          <w:lang w:val="en-IN"/>
        </w:rPr>
        <w:drawing>
          <wp:inline distT="0" distB="0" distL="0" distR="0" wp14:anchorId="5F90B332" wp14:editId="4E5E0CA5">
            <wp:extent cx="6400800" cy="3399155"/>
            <wp:effectExtent l="0" t="0" r="0" b="0"/>
            <wp:docPr id="24141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10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C43A" w14:textId="251A374D" w:rsidR="006C7A63" w:rsidRPr="006C7A63" w:rsidRDefault="006C7A63" w:rsidP="00E44AD3">
      <w:pPr>
        <w:jc w:val="center"/>
        <w:rPr>
          <w:b/>
          <w:bCs/>
          <w:lang w:val="en-IN"/>
        </w:rPr>
      </w:pPr>
      <w:r w:rsidRPr="006C7A63">
        <w:rPr>
          <w:b/>
          <w:bCs/>
          <w:lang w:val="en-IN"/>
        </w:rPr>
        <w:t>Output 2: Radar Chart of Survey Responses</w:t>
      </w:r>
    </w:p>
    <w:p w14:paraId="5529B2EB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The radar chart displays the response pattern for Questions 1, 2 and 3.</w:t>
      </w:r>
    </w:p>
    <w:p w14:paraId="3BC1D702" w14:textId="77777777" w:rsidR="006C7A63" w:rsidRPr="006C7A63" w:rsidRDefault="006C7A63" w:rsidP="006C7A63">
      <w:pPr>
        <w:rPr>
          <w:b/>
          <w:bCs/>
          <w:lang w:val="en-IN"/>
        </w:rPr>
      </w:pPr>
      <w:r w:rsidRPr="006C7A63">
        <w:rPr>
          <w:b/>
          <w:bCs/>
          <w:lang w:val="en-IN"/>
        </w:rPr>
        <w:t>Observation</w:t>
      </w:r>
    </w:p>
    <w:p w14:paraId="16624850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The radar chart shows that:</w:t>
      </w:r>
    </w:p>
    <w:p w14:paraId="537CDDB5" w14:textId="77777777" w:rsidR="006C7A63" w:rsidRPr="00F14072" w:rsidRDefault="006C7A63" w:rsidP="006C7A63">
      <w:pPr>
        <w:numPr>
          <w:ilvl w:val="0"/>
          <w:numId w:val="19"/>
        </w:numPr>
        <w:rPr>
          <w:lang w:val="en-IN"/>
        </w:rPr>
      </w:pPr>
      <w:r w:rsidRPr="00F14072">
        <w:rPr>
          <w:lang w:val="en-IN"/>
        </w:rPr>
        <w:t xml:space="preserve">Question 1 has one response each for A, B and C. </w:t>
      </w:r>
    </w:p>
    <w:p w14:paraId="78524EE1" w14:textId="77777777" w:rsidR="006C7A63" w:rsidRPr="00F14072" w:rsidRDefault="006C7A63" w:rsidP="006C7A63">
      <w:pPr>
        <w:numPr>
          <w:ilvl w:val="0"/>
          <w:numId w:val="19"/>
        </w:numPr>
        <w:rPr>
          <w:lang w:val="en-IN"/>
        </w:rPr>
      </w:pPr>
      <w:r w:rsidRPr="00F14072">
        <w:rPr>
          <w:lang w:val="en-IN"/>
        </w:rPr>
        <w:t xml:space="preserve">Question 2 has two responses for A and one response for B. </w:t>
      </w:r>
    </w:p>
    <w:p w14:paraId="08A8FDAF" w14:textId="77777777" w:rsidR="006C7A63" w:rsidRPr="00F14072" w:rsidRDefault="006C7A63" w:rsidP="006C7A63">
      <w:pPr>
        <w:numPr>
          <w:ilvl w:val="0"/>
          <w:numId w:val="19"/>
        </w:numPr>
        <w:rPr>
          <w:lang w:val="en-IN"/>
        </w:rPr>
      </w:pPr>
      <w:r w:rsidRPr="00F14072">
        <w:rPr>
          <w:lang w:val="en-IN"/>
        </w:rPr>
        <w:t xml:space="preserve">Question 3 has one response each for B, C and D. </w:t>
      </w:r>
    </w:p>
    <w:p w14:paraId="14006991" w14:textId="1C470960" w:rsidR="006C7A63" w:rsidRPr="00F14072" w:rsidRDefault="006C7A63" w:rsidP="006C7A63">
      <w:pPr>
        <w:numPr>
          <w:ilvl w:val="0"/>
          <w:numId w:val="19"/>
        </w:numPr>
        <w:rPr>
          <w:lang w:val="en-IN"/>
        </w:rPr>
      </w:pPr>
      <w:r w:rsidRPr="00F14072">
        <w:rPr>
          <w:lang w:val="en-IN"/>
        </w:rPr>
        <w:lastRenderedPageBreak/>
        <w:t xml:space="preserve">Question 2 has the highest frequency for answer A. </w:t>
      </w:r>
    </w:p>
    <w:p w14:paraId="6EDEA116" w14:textId="77777777" w:rsidR="006C7A63" w:rsidRPr="006C7A63" w:rsidRDefault="006C7A63" w:rsidP="006C7A63">
      <w:pPr>
        <w:rPr>
          <w:b/>
          <w:bCs/>
          <w:lang w:val="en-IN"/>
        </w:rPr>
      </w:pPr>
      <w:r w:rsidRPr="006C7A63">
        <w:rPr>
          <w:b/>
          <w:bCs/>
          <w:lang w:val="en-IN"/>
        </w:rPr>
        <w:t>PROGRAM 3: Survey Response Table</w:t>
      </w:r>
    </w:p>
    <w:p w14:paraId="6DD6B8C8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Build a table to show the survey response data for each respondent. Label the table elements.</w:t>
      </w:r>
    </w:p>
    <w:p w14:paraId="617BD128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R Code</w:t>
      </w:r>
    </w:p>
    <w:p w14:paraId="227E7D0B" w14:textId="216CAA9D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# Survey Response Data</w:t>
      </w:r>
    </w:p>
    <w:p w14:paraId="698FDA99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survey_data &lt;- data.frame(</w:t>
      </w:r>
    </w:p>
    <w:p w14:paraId="4EC203FC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Respondent = c(1, 2, 3),</w:t>
      </w:r>
    </w:p>
    <w:p w14:paraId="041FC3AD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Question_1 = c("A", "B", "C"),</w:t>
      </w:r>
    </w:p>
    <w:p w14:paraId="51A27141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Question_2 = c("B", "A", "A"),</w:t>
      </w:r>
    </w:p>
    <w:p w14:paraId="5FDFA74C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Question_3 = c("C", "D", "B")</w:t>
      </w:r>
    </w:p>
    <w:p w14:paraId="0DD607CD" w14:textId="3A83F376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)</w:t>
      </w:r>
    </w:p>
    <w:p w14:paraId="0574356D" w14:textId="4D0C4AB0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# Display Table</w:t>
      </w:r>
    </w:p>
    <w:p w14:paraId="5017F264" w14:textId="336080DD" w:rsidR="00E44AD3" w:rsidRDefault="006C7A63" w:rsidP="006C7A63">
      <w:pPr>
        <w:rPr>
          <w:lang w:val="en-IN"/>
        </w:rPr>
      </w:pPr>
      <w:r w:rsidRPr="00F14072">
        <w:rPr>
          <w:lang w:val="en-IN"/>
        </w:rPr>
        <w:t>print(survey_data)</w:t>
      </w:r>
    </w:p>
    <w:p w14:paraId="6135882D" w14:textId="4F5DFD6E" w:rsidR="006B0DBF" w:rsidRPr="006B0DBF" w:rsidRDefault="004014D8" w:rsidP="006C7A63">
      <w:pPr>
        <w:rPr>
          <w:lang w:val="en-IN"/>
        </w:rPr>
      </w:pPr>
      <w:r w:rsidRPr="004014D8">
        <w:rPr>
          <w:lang w:val="en-IN"/>
        </w:rPr>
        <w:drawing>
          <wp:inline distT="0" distB="0" distL="0" distR="0" wp14:anchorId="63D04EC2" wp14:editId="610FAC97">
            <wp:extent cx="6400800" cy="4244340"/>
            <wp:effectExtent l="0" t="0" r="0" b="3810"/>
            <wp:docPr id="108525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56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3FA7" w14:textId="111BDB9C" w:rsidR="00E44AD3" w:rsidRDefault="006C7A63" w:rsidP="004014D8">
      <w:pPr>
        <w:jc w:val="center"/>
        <w:rPr>
          <w:b/>
          <w:bCs/>
          <w:lang w:val="en-IN"/>
        </w:rPr>
      </w:pPr>
      <w:r w:rsidRPr="006C7A63">
        <w:rPr>
          <w:b/>
          <w:bCs/>
          <w:lang w:val="en-IN"/>
        </w:rPr>
        <w:t>Output 3: Survey Response Table</w:t>
      </w:r>
    </w:p>
    <w:p w14:paraId="2D5C2200" w14:textId="64DF91C6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lastRenderedPageBreak/>
        <w:t xml:space="preserve">  Respondent Question_1 Question_2 Question_3</w:t>
      </w:r>
    </w:p>
    <w:p w14:paraId="42912DB2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1          1          A          B          C</w:t>
      </w:r>
    </w:p>
    <w:p w14:paraId="5692DB62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2          2          B          A          D</w:t>
      </w:r>
    </w:p>
    <w:p w14:paraId="5AF710A6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3          3          C          A          B</w:t>
      </w:r>
    </w:p>
    <w:p w14:paraId="5346862C" w14:textId="77777777" w:rsidR="006C7A63" w:rsidRPr="006C7A63" w:rsidRDefault="006C7A63" w:rsidP="006C7A63">
      <w:pPr>
        <w:rPr>
          <w:b/>
          <w:bCs/>
          <w:lang w:val="en-IN"/>
        </w:rPr>
      </w:pPr>
      <w:r w:rsidRPr="006C7A63">
        <w:rPr>
          <w:b/>
          <w:bCs/>
          <w:lang w:val="en-IN"/>
        </w:rPr>
        <w:t>Observation</w:t>
      </w:r>
    </w:p>
    <w:p w14:paraId="423B68B8" w14:textId="1FD0A704" w:rsidR="006C7A63" w:rsidRPr="006C7A63" w:rsidRDefault="006C7A63" w:rsidP="006C7A63">
      <w:pPr>
        <w:rPr>
          <w:b/>
          <w:bCs/>
          <w:lang w:val="en-IN"/>
        </w:rPr>
      </w:pPr>
      <w:r w:rsidRPr="00F14072">
        <w:rPr>
          <w:lang w:val="en-IN"/>
        </w:rPr>
        <w:t>The table displays the complete survey response information for each respondent, including responses to all three questions</w:t>
      </w:r>
      <w:r w:rsidR="00F14072">
        <w:rPr>
          <w:b/>
          <w:bCs/>
          <w:lang w:val="en-IN"/>
        </w:rPr>
        <w:t>.</w:t>
      </w:r>
    </w:p>
    <w:p w14:paraId="7C2D3B93" w14:textId="77777777" w:rsidR="006C7A63" w:rsidRPr="006C7A63" w:rsidRDefault="006C7A63" w:rsidP="006C7A63">
      <w:pPr>
        <w:rPr>
          <w:b/>
          <w:bCs/>
          <w:lang w:val="en-IN"/>
        </w:rPr>
      </w:pPr>
      <w:r w:rsidRPr="006C7A63">
        <w:rPr>
          <w:b/>
          <w:bCs/>
          <w:lang w:val="en-IN"/>
        </w:rPr>
        <w:t>PROGRAM 4: Interactive Survey Results Dashboard</w:t>
      </w:r>
    </w:p>
    <w:p w14:paraId="6E536358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Develop an interactive dashboard combining the stacked bar chart, radar chart, and the table for interactive exploration of survey responses.</w:t>
      </w:r>
    </w:p>
    <w:p w14:paraId="10172B5F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Since you are doing the assessment in R 4.5.0, use R Shiny for the interactive dashboard.</w:t>
      </w:r>
    </w:p>
    <w:p w14:paraId="63E78D7D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Install Shiny</w:t>
      </w:r>
    </w:p>
    <w:p w14:paraId="452BD42B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Run this only once:</w:t>
      </w:r>
    </w:p>
    <w:p w14:paraId="3D7754B5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install.packages("shiny")</w:t>
      </w:r>
    </w:p>
    <w:p w14:paraId="25F96A7D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R Code</w:t>
      </w:r>
    </w:p>
    <w:p w14:paraId="2CB5E71A" w14:textId="198AC9D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library(shiny)</w:t>
      </w:r>
    </w:p>
    <w:p w14:paraId="275B3871" w14:textId="24A96119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# Survey Data</w:t>
      </w:r>
    </w:p>
    <w:p w14:paraId="7191095C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survey_data &lt;- data.frame(</w:t>
      </w:r>
    </w:p>
    <w:p w14:paraId="6421051B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Respondent = c(1, 2, 3),</w:t>
      </w:r>
    </w:p>
    <w:p w14:paraId="61CDD238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Question_1 = c("A", "B", "C"),</w:t>
      </w:r>
    </w:p>
    <w:p w14:paraId="3006A06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Question_2 = c("B", "A", "A"),</w:t>
      </w:r>
    </w:p>
    <w:p w14:paraId="0943BAFA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Question_3 = c("C", "D", "B")</w:t>
      </w:r>
    </w:p>
    <w:p w14:paraId="7CB8CE02" w14:textId="47D29181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)</w:t>
      </w:r>
    </w:p>
    <w:p w14:paraId="7762F772" w14:textId="6C955BF5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# User Interfac</w:t>
      </w:r>
      <w:r w:rsidR="008550C2" w:rsidRPr="00F14072">
        <w:rPr>
          <w:lang w:val="en-IN"/>
        </w:rPr>
        <w:t>e</w:t>
      </w:r>
    </w:p>
    <w:p w14:paraId="7E53DC5A" w14:textId="5977E308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ui &lt;- fluidPage</w:t>
      </w:r>
      <w:r w:rsidR="008550C2" w:rsidRPr="00F14072">
        <w:rPr>
          <w:lang w:val="en-IN"/>
        </w:rPr>
        <w:t>{</w:t>
      </w:r>
    </w:p>
    <w:p w14:paraId="1E913BDB" w14:textId="4049AE7B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titlePanel("Survey Results Analysis Dashboard"),</w:t>
      </w:r>
    </w:p>
    <w:p w14:paraId="7A3C4B51" w14:textId="65BDCE5F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sidebarLayout(</w:t>
      </w:r>
    </w:p>
    <w:p w14:paraId="2011CD88" w14:textId="2ECF8A91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sidebarPanel</w:t>
      </w:r>
    </w:p>
    <w:p w14:paraId="66069752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selectInput(</w:t>
      </w:r>
    </w:p>
    <w:p w14:paraId="25E8187B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lastRenderedPageBreak/>
        <w:t xml:space="preserve">        "question",</w:t>
      </w:r>
    </w:p>
    <w:p w14:paraId="53FFEB8B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"Select Question:",</w:t>
      </w:r>
    </w:p>
    <w:p w14:paraId="1BFC0A91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choices = c(</w:t>
      </w:r>
    </w:p>
    <w:p w14:paraId="2F2E12B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"Question 1",</w:t>
      </w:r>
    </w:p>
    <w:p w14:paraId="15903572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"Question 2",</w:t>
      </w:r>
    </w:p>
    <w:p w14:paraId="585F16C7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"Question 3"</w:t>
      </w:r>
    </w:p>
    <w:p w14:paraId="52F9AB41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)</w:t>
      </w:r>
    </w:p>
    <w:p w14:paraId="4F2BCA15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)</w:t>
      </w:r>
    </w:p>
    <w:p w14:paraId="0576D14F" w14:textId="0FD31EE1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),</w:t>
      </w:r>
    </w:p>
    <w:p w14:paraId="0A895A15" w14:textId="6FED5680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mainPanel</w:t>
      </w:r>
      <w:r w:rsidR="00FD038E" w:rsidRPr="00F14072">
        <w:rPr>
          <w:lang w:val="en-IN"/>
        </w:rPr>
        <w:t>{</w:t>
      </w:r>
    </w:p>
    <w:p w14:paraId="1CD6C20B" w14:textId="0AAECD9A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plotOutput("bar_chart"),</w:t>
      </w:r>
    </w:p>
    <w:p w14:paraId="03E1926A" w14:textId="48F88E74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plotOutput("radar_chart"),</w:t>
      </w:r>
    </w:p>
    <w:p w14:paraId="7FBA8FF2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tableOutput("survey_table")</w:t>
      </w:r>
    </w:p>
    <w:p w14:paraId="333133E5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)</w:t>
      </w:r>
    </w:p>
    <w:p w14:paraId="01A0B12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)</w:t>
      </w:r>
    </w:p>
    <w:p w14:paraId="111B4679" w14:textId="45B4DEEC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)</w:t>
      </w:r>
    </w:p>
    <w:p w14:paraId="5E6B3ED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# Server</w:t>
      </w:r>
    </w:p>
    <w:p w14:paraId="7D00ED2A" w14:textId="77777777" w:rsidR="00FD038E" w:rsidRPr="00F14072" w:rsidRDefault="006C7A63" w:rsidP="006C7A63">
      <w:pPr>
        <w:rPr>
          <w:lang w:val="en-IN"/>
        </w:rPr>
      </w:pPr>
      <w:r w:rsidRPr="00F14072">
        <w:rPr>
          <w:lang w:val="en-IN"/>
        </w:rPr>
        <w:t>server &lt;- function(input, output) {</w:t>
      </w:r>
    </w:p>
    <w:p w14:paraId="6DB5FC1F" w14:textId="31E36E08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output$bar_chart &lt;- renderPlot({</w:t>
      </w:r>
    </w:p>
    <w:p w14:paraId="79961045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responses &lt;- switch(</w:t>
      </w:r>
    </w:p>
    <w:p w14:paraId="163600D2" w14:textId="4436D278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input$question</w:t>
      </w:r>
    </w:p>
    <w:p w14:paraId="5A2B4B46" w14:textId="7070ED69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"Question 1" = survey_data$Question_1,</w:t>
      </w:r>
    </w:p>
    <w:p w14:paraId="2439DFD0" w14:textId="173094E5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"Question 2" = survey_data$Question_2,</w:t>
      </w:r>
    </w:p>
    <w:p w14:paraId="5B4BFB2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"Question 3" = survey_data$Question_3</w:t>
      </w:r>
    </w:p>
    <w:p w14:paraId="2FE4FA19" w14:textId="6719069B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)</w:t>
      </w:r>
    </w:p>
    <w:p w14:paraId="7E5B69B8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counts &lt;- table(</w:t>
      </w:r>
    </w:p>
    <w:p w14:paraId="13F3B37A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factor(responses,</w:t>
      </w:r>
    </w:p>
    <w:p w14:paraId="07391E1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     levels = c("A", "B", "C", "D"))</w:t>
      </w:r>
    </w:p>
    <w:p w14:paraId="76FAEB3E" w14:textId="64523A19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lastRenderedPageBreak/>
        <w:t xml:space="preserve">    )</w:t>
      </w:r>
    </w:p>
    <w:p w14:paraId="131FB365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barplot(</w:t>
      </w:r>
    </w:p>
    <w:p w14:paraId="4231E58F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counts,</w:t>
      </w:r>
    </w:p>
    <w:p w14:paraId="0F407DD0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main = paste(</w:t>
      </w:r>
    </w:p>
    <w:p w14:paraId="38274664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"Distribution of",</w:t>
      </w:r>
    </w:p>
    <w:p w14:paraId="55C43C26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input$question</w:t>
      </w:r>
    </w:p>
    <w:p w14:paraId="64446521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),</w:t>
      </w:r>
    </w:p>
    <w:p w14:paraId="2EE88F56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xlab = "Answer",</w:t>
      </w:r>
    </w:p>
    <w:p w14:paraId="2ACFA2BF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ylab = "Number of Responses",</w:t>
      </w:r>
    </w:p>
    <w:p w14:paraId="7AA33E51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col = c(</w:t>
      </w:r>
    </w:p>
    <w:p w14:paraId="639AADD2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"skyblue",</w:t>
      </w:r>
    </w:p>
    <w:p w14:paraId="400B4FFE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"lightgreen",</w:t>
      </w:r>
    </w:p>
    <w:p w14:paraId="0D08A309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"orange",</w:t>
      </w:r>
    </w:p>
    <w:p w14:paraId="1F6348FE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"pink"</w:t>
      </w:r>
    </w:p>
    <w:p w14:paraId="3EF3FF02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)</w:t>
      </w:r>
    </w:p>
    <w:p w14:paraId="318AB530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)</w:t>
      </w:r>
    </w:p>
    <w:p w14:paraId="3FFB5A76" w14:textId="6F1182D3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})</w:t>
      </w:r>
    </w:p>
    <w:p w14:paraId="717760B5" w14:textId="36DB4DE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output$radar_chart &lt;- renderPlot({</w:t>
      </w:r>
    </w:p>
    <w:p w14:paraId="0BC5F5B2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responses &lt;- rbind(</w:t>
      </w:r>
    </w:p>
    <w:p w14:paraId="446F5D8B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Q1 = table(factor(</w:t>
      </w:r>
    </w:p>
    <w:p w14:paraId="7F6479F4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survey_data$Question_1,</w:t>
      </w:r>
    </w:p>
    <w:p w14:paraId="4CA78B6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levels = c("A", "B", "C", "D")</w:t>
      </w:r>
    </w:p>
    <w:p w14:paraId="27B29740" w14:textId="4C6B088B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)),</w:t>
      </w:r>
    </w:p>
    <w:p w14:paraId="096131B8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Q2 = table(factor(</w:t>
      </w:r>
    </w:p>
    <w:p w14:paraId="70BD0D8C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survey_data$Question_2,</w:t>
      </w:r>
    </w:p>
    <w:p w14:paraId="1FBDAC6C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levels = c("A", "B", "C", "D")</w:t>
      </w:r>
    </w:p>
    <w:p w14:paraId="079B6C77" w14:textId="6A2DB6C4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)),</w:t>
      </w:r>
    </w:p>
    <w:p w14:paraId="709CB51E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Q3 = table(factor(</w:t>
      </w:r>
    </w:p>
    <w:p w14:paraId="46DD405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lastRenderedPageBreak/>
        <w:t xml:space="preserve">        survey_data$Question_3,</w:t>
      </w:r>
    </w:p>
    <w:p w14:paraId="30F996E1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levels = c("A", "B", "C", "D")</w:t>
      </w:r>
    </w:p>
    <w:p w14:paraId="721E10B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))</w:t>
      </w:r>
    </w:p>
    <w:p w14:paraId="1A7B4084" w14:textId="52D5F842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)</w:t>
      </w:r>
    </w:p>
    <w:p w14:paraId="0566BC68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barplot(</w:t>
      </w:r>
    </w:p>
    <w:p w14:paraId="51569AF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responses,</w:t>
      </w:r>
    </w:p>
    <w:p w14:paraId="02834CD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beside = FALSE,</w:t>
      </w:r>
    </w:p>
    <w:p w14:paraId="0226E76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main = "Overall Survey Response Pattern",</w:t>
      </w:r>
    </w:p>
    <w:p w14:paraId="2987854E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xlab = "Answer",</w:t>
      </w:r>
    </w:p>
    <w:p w14:paraId="4F11BE9F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ylab = "Number of Responses",</w:t>
      </w:r>
    </w:p>
    <w:p w14:paraId="76CAC249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col = c(</w:t>
      </w:r>
    </w:p>
    <w:p w14:paraId="5B8C5345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"skyblue",</w:t>
      </w:r>
    </w:p>
    <w:p w14:paraId="31635582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"lightgreen",</w:t>
      </w:r>
    </w:p>
    <w:p w14:paraId="4AD43517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  "orange"</w:t>
      </w:r>
    </w:p>
    <w:p w14:paraId="4A059D87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),</w:t>
      </w:r>
    </w:p>
    <w:p w14:paraId="54792CA4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  legend.text = TRUE</w:t>
      </w:r>
    </w:p>
    <w:p w14:paraId="47B27F4C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)</w:t>
      </w:r>
    </w:p>
    <w:p w14:paraId="5EE318F5" w14:textId="2189C802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}</w:t>
      </w:r>
      <w:r w:rsidR="00FD038E" w:rsidRPr="00F14072">
        <w:rPr>
          <w:lang w:val="en-IN"/>
        </w:rPr>
        <w:t>}</w:t>
      </w:r>
    </w:p>
    <w:p w14:paraId="6BBC13CC" w14:textId="267F5D6A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output$survey_table &lt;- renderTable({</w:t>
      </w:r>
    </w:p>
    <w:p w14:paraId="295071BF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  survey_data</w:t>
      </w:r>
    </w:p>
    <w:p w14:paraId="0E2870F3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})</w:t>
      </w:r>
    </w:p>
    <w:p w14:paraId="4FE74977" w14:textId="1D799B6F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}</w:t>
      </w:r>
    </w:p>
    <w:p w14:paraId="773C4D40" w14:textId="515DB253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# Run Dashboard</w:t>
      </w:r>
    </w:p>
    <w:p w14:paraId="5F6C9758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shinyApp(</w:t>
      </w:r>
    </w:p>
    <w:p w14:paraId="63F6F7FD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ui = ui,</w:t>
      </w:r>
    </w:p>
    <w:p w14:paraId="149489C4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 xml:space="preserve">  server = server</w:t>
      </w:r>
    </w:p>
    <w:p w14:paraId="2175EA6A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)</w:t>
      </w:r>
    </w:p>
    <w:p w14:paraId="3CDB6BFD" w14:textId="77777777" w:rsidR="006C7A63" w:rsidRDefault="006C7A63" w:rsidP="006C7A63">
      <w:pPr>
        <w:rPr>
          <w:b/>
          <w:bCs/>
          <w:lang w:val="en-IN"/>
        </w:rPr>
      </w:pPr>
    </w:p>
    <w:p w14:paraId="21FD63F9" w14:textId="77777777" w:rsidR="006C7A63" w:rsidRDefault="006C7A63" w:rsidP="006C7A63">
      <w:pPr>
        <w:rPr>
          <w:b/>
          <w:bCs/>
          <w:lang w:val="en-IN"/>
        </w:rPr>
      </w:pPr>
    </w:p>
    <w:p w14:paraId="012ACEA1" w14:textId="6CD8D146" w:rsidR="0069148B" w:rsidRDefault="0069148B" w:rsidP="0069148B">
      <w:pPr>
        <w:rPr>
          <w:b/>
          <w:bCs/>
          <w:lang w:val="en-IN"/>
        </w:rPr>
      </w:pPr>
      <w:r w:rsidRPr="0069148B">
        <w:rPr>
          <w:b/>
          <w:bCs/>
          <w:lang w:val="en-IN"/>
        </w:rPr>
        <w:drawing>
          <wp:inline distT="0" distB="0" distL="0" distR="0" wp14:anchorId="54E15880" wp14:editId="2E6C3CFE">
            <wp:extent cx="6400800" cy="2921635"/>
            <wp:effectExtent l="0" t="0" r="0" b="0"/>
            <wp:docPr id="49238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83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9F8D" w14:textId="585CF4DE" w:rsidR="006C7A63" w:rsidRPr="006C7A63" w:rsidRDefault="006C7A63" w:rsidP="00FD038E">
      <w:pPr>
        <w:jc w:val="center"/>
        <w:rPr>
          <w:b/>
          <w:bCs/>
          <w:lang w:val="en-IN"/>
        </w:rPr>
      </w:pPr>
      <w:r w:rsidRPr="006C7A63">
        <w:rPr>
          <w:b/>
          <w:bCs/>
          <w:lang w:val="en-IN"/>
        </w:rPr>
        <w:t>Output 4: Survey Results Analysis Dashboard</w:t>
      </w:r>
    </w:p>
    <w:p w14:paraId="1D2BC329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The dashboard combines the survey response visualization and survey response table into one interactive view.</w:t>
      </w:r>
    </w:p>
    <w:p w14:paraId="32EAB4B1" w14:textId="77777777" w:rsidR="006C7A63" w:rsidRPr="006C7A63" w:rsidRDefault="006C7A63" w:rsidP="006C7A63">
      <w:pPr>
        <w:rPr>
          <w:b/>
          <w:bCs/>
          <w:lang w:val="en-IN"/>
        </w:rPr>
      </w:pPr>
      <w:r w:rsidRPr="006C7A63">
        <w:rPr>
          <w:b/>
          <w:bCs/>
          <w:lang w:val="en-IN"/>
        </w:rPr>
        <w:t>Observation</w:t>
      </w:r>
    </w:p>
    <w:p w14:paraId="5BF9BFB3" w14:textId="68984F53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The dashboard allows the user to select different questions and explore their response distributions along with the complete survey response table.</w:t>
      </w:r>
    </w:p>
    <w:p w14:paraId="173C1EDB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Procedure</w:t>
      </w:r>
    </w:p>
    <w:p w14:paraId="78786F74" w14:textId="77777777" w:rsidR="006C7A63" w:rsidRPr="00F14072" w:rsidRDefault="006C7A63" w:rsidP="006C7A63">
      <w:pPr>
        <w:numPr>
          <w:ilvl w:val="0"/>
          <w:numId w:val="20"/>
        </w:numPr>
        <w:rPr>
          <w:lang w:val="en-IN"/>
        </w:rPr>
      </w:pPr>
      <w:r w:rsidRPr="00F14072">
        <w:rPr>
          <w:lang w:val="en-IN"/>
        </w:rPr>
        <w:t xml:space="preserve">Create the survey response vectors in R. </w:t>
      </w:r>
    </w:p>
    <w:p w14:paraId="3F58A250" w14:textId="77777777" w:rsidR="006C7A63" w:rsidRPr="00F14072" w:rsidRDefault="006C7A63" w:rsidP="006C7A63">
      <w:pPr>
        <w:numPr>
          <w:ilvl w:val="0"/>
          <w:numId w:val="20"/>
        </w:numPr>
        <w:rPr>
          <w:lang w:val="en-IN"/>
        </w:rPr>
      </w:pPr>
      <w:r w:rsidRPr="00F14072">
        <w:rPr>
          <w:lang w:val="en-IN"/>
        </w:rPr>
        <w:t xml:space="preserve">Use table() and barplot() to create the Question 1 stacked bar chart. </w:t>
      </w:r>
    </w:p>
    <w:p w14:paraId="4657A390" w14:textId="77777777" w:rsidR="006C7A63" w:rsidRPr="00F14072" w:rsidRDefault="006C7A63" w:rsidP="006C7A63">
      <w:pPr>
        <w:numPr>
          <w:ilvl w:val="0"/>
          <w:numId w:val="20"/>
        </w:numPr>
        <w:rPr>
          <w:lang w:val="en-IN"/>
        </w:rPr>
      </w:pPr>
      <w:r w:rsidRPr="00F14072">
        <w:rPr>
          <w:lang w:val="en-IN"/>
        </w:rPr>
        <w:t xml:space="preserve">Create response frequency data for all three questions. </w:t>
      </w:r>
    </w:p>
    <w:p w14:paraId="2B2AB69D" w14:textId="77777777" w:rsidR="006C7A63" w:rsidRPr="00F14072" w:rsidRDefault="006C7A63" w:rsidP="006C7A63">
      <w:pPr>
        <w:numPr>
          <w:ilvl w:val="0"/>
          <w:numId w:val="20"/>
        </w:numPr>
        <w:rPr>
          <w:lang w:val="en-IN"/>
        </w:rPr>
      </w:pPr>
      <w:r w:rsidRPr="00F14072">
        <w:rPr>
          <w:lang w:val="en-IN"/>
        </w:rPr>
        <w:t xml:space="preserve">Use the response frequencies to create the radar chart. </w:t>
      </w:r>
    </w:p>
    <w:p w14:paraId="20AC5CB6" w14:textId="77777777" w:rsidR="006C7A63" w:rsidRPr="00F14072" w:rsidRDefault="006C7A63" w:rsidP="006C7A63">
      <w:pPr>
        <w:numPr>
          <w:ilvl w:val="0"/>
          <w:numId w:val="20"/>
        </w:numPr>
        <w:rPr>
          <w:lang w:val="en-IN"/>
        </w:rPr>
      </w:pPr>
      <w:r w:rsidRPr="00F14072">
        <w:rPr>
          <w:lang w:val="en-IN"/>
        </w:rPr>
        <w:t xml:space="preserve">Create a data frame to display the survey response information. </w:t>
      </w:r>
    </w:p>
    <w:p w14:paraId="0F6D6406" w14:textId="77777777" w:rsidR="006C7A63" w:rsidRPr="00F14072" w:rsidRDefault="006C7A63" w:rsidP="006C7A63">
      <w:pPr>
        <w:numPr>
          <w:ilvl w:val="0"/>
          <w:numId w:val="20"/>
        </w:numPr>
        <w:rPr>
          <w:lang w:val="en-IN"/>
        </w:rPr>
      </w:pPr>
      <w:r w:rsidRPr="00F14072">
        <w:rPr>
          <w:lang w:val="en-IN"/>
        </w:rPr>
        <w:t xml:space="preserve">Install and load the Shiny package. </w:t>
      </w:r>
    </w:p>
    <w:p w14:paraId="72A2EC9B" w14:textId="77777777" w:rsidR="006C7A63" w:rsidRPr="00F14072" w:rsidRDefault="006C7A63" w:rsidP="006C7A63">
      <w:pPr>
        <w:numPr>
          <w:ilvl w:val="0"/>
          <w:numId w:val="20"/>
        </w:numPr>
        <w:rPr>
          <w:lang w:val="en-IN"/>
        </w:rPr>
      </w:pPr>
      <w:r w:rsidRPr="00F14072">
        <w:rPr>
          <w:lang w:val="en-IN"/>
        </w:rPr>
        <w:t xml:space="preserve">Create the user interface for the dashboard. </w:t>
      </w:r>
    </w:p>
    <w:p w14:paraId="6F5BD983" w14:textId="77777777" w:rsidR="006C7A63" w:rsidRPr="00F14072" w:rsidRDefault="006C7A63" w:rsidP="006C7A63">
      <w:pPr>
        <w:numPr>
          <w:ilvl w:val="0"/>
          <w:numId w:val="20"/>
        </w:numPr>
        <w:rPr>
          <w:lang w:val="en-IN"/>
        </w:rPr>
      </w:pPr>
      <w:r w:rsidRPr="00F14072">
        <w:rPr>
          <w:lang w:val="en-IN"/>
        </w:rPr>
        <w:t xml:space="preserve">Create the Question 1 response visualization. </w:t>
      </w:r>
    </w:p>
    <w:p w14:paraId="31B46350" w14:textId="77777777" w:rsidR="006C7A63" w:rsidRPr="00F14072" w:rsidRDefault="006C7A63" w:rsidP="006C7A63">
      <w:pPr>
        <w:numPr>
          <w:ilvl w:val="0"/>
          <w:numId w:val="20"/>
        </w:numPr>
        <w:rPr>
          <w:lang w:val="en-IN"/>
        </w:rPr>
      </w:pPr>
      <w:r w:rsidRPr="00F14072">
        <w:rPr>
          <w:lang w:val="en-IN"/>
        </w:rPr>
        <w:t xml:space="preserve">Create the overall response visualization. </w:t>
      </w:r>
    </w:p>
    <w:p w14:paraId="7052BD1D" w14:textId="77777777" w:rsidR="006C7A63" w:rsidRPr="00F14072" w:rsidRDefault="006C7A63" w:rsidP="006C7A63">
      <w:pPr>
        <w:numPr>
          <w:ilvl w:val="0"/>
          <w:numId w:val="20"/>
        </w:numPr>
        <w:rPr>
          <w:lang w:val="en-IN"/>
        </w:rPr>
      </w:pPr>
      <w:r w:rsidRPr="00F14072">
        <w:rPr>
          <w:lang w:val="en-IN"/>
        </w:rPr>
        <w:t xml:space="preserve">Display the survey response table. </w:t>
      </w:r>
    </w:p>
    <w:p w14:paraId="4D981AE3" w14:textId="7C4C4CBD" w:rsidR="006C7A63" w:rsidRPr="00F14072" w:rsidRDefault="006C7A63" w:rsidP="006C7A63">
      <w:pPr>
        <w:numPr>
          <w:ilvl w:val="0"/>
          <w:numId w:val="20"/>
        </w:numPr>
        <w:rPr>
          <w:lang w:val="en-IN"/>
        </w:rPr>
      </w:pPr>
      <w:r w:rsidRPr="00F14072">
        <w:rPr>
          <w:lang w:val="en-IN"/>
        </w:rPr>
        <w:t xml:space="preserve">Run the Shiny application to create the interactive dashboard. </w:t>
      </w:r>
    </w:p>
    <w:p w14:paraId="5F4C4B6F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t>Result</w:t>
      </w:r>
    </w:p>
    <w:p w14:paraId="0CF6BA6B" w14:textId="77777777" w:rsidR="006C7A63" w:rsidRPr="00F14072" w:rsidRDefault="006C7A63" w:rsidP="006C7A63">
      <w:pPr>
        <w:rPr>
          <w:lang w:val="en-IN"/>
        </w:rPr>
      </w:pPr>
      <w:r w:rsidRPr="00F14072">
        <w:rPr>
          <w:lang w:val="en-IN"/>
        </w:rPr>
        <w:lastRenderedPageBreak/>
        <w:t>The survey response data was successfully visualized using a stacked bar chart, radar chart, and survey response table. An interactive R Shiny dashboard was also created to display and explore the survey responses.</w:t>
      </w:r>
    </w:p>
    <w:p w14:paraId="61985D5D" w14:textId="77777777" w:rsidR="006C7A63" w:rsidRDefault="006C7A63" w:rsidP="00D6258B">
      <w:pPr>
        <w:rPr>
          <w:b/>
          <w:bCs/>
          <w:lang w:val="en-IN"/>
        </w:rPr>
      </w:pPr>
    </w:p>
    <w:sectPr w:rsidR="006C7A63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C8BB6" w14:textId="77777777" w:rsidR="00990259" w:rsidRDefault="00990259">
      <w:pPr>
        <w:spacing w:after="0" w:line="240" w:lineRule="auto"/>
      </w:pPr>
      <w:r>
        <w:separator/>
      </w:r>
    </w:p>
  </w:endnote>
  <w:endnote w:type="continuationSeparator" w:id="0">
    <w:p w14:paraId="53DC7CD4" w14:textId="77777777" w:rsidR="00990259" w:rsidRDefault="0099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8CA1C" w14:textId="77777777" w:rsidR="00990259" w:rsidRDefault="00990259">
      <w:pPr>
        <w:spacing w:after="0" w:line="240" w:lineRule="auto"/>
      </w:pPr>
      <w:r>
        <w:separator/>
      </w:r>
    </w:p>
  </w:footnote>
  <w:footnote w:type="continuationSeparator" w:id="0">
    <w:p w14:paraId="0B32AE05" w14:textId="77777777" w:rsidR="00990259" w:rsidRDefault="0099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00000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57C12"/>
    <w:multiLevelType w:val="multilevel"/>
    <w:tmpl w:val="333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07FBF"/>
    <w:multiLevelType w:val="multilevel"/>
    <w:tmpl w:val="519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C70C2"/>
    <w:multiLevelType w:val="multilevel"/>
    <w:tmpl w:val="002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9338AD"/>
    <w:multiLevelType w:val="multilevel"/>
    <w:tmpl w:val="2AA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3"/>
  </w:num>
  <w:num w:numId="11" w16cid:durableId="258567751">
    <w:abstractNumId w:val="12"/>
  </w:num>
  <w:num w:numId="12" w16cid:durableId="904805453">
    <w:abstractNumId w:val="17"/>
  </w:num>
  <w:num w:numId="13" w16cid:durableId="349651066">
    <w:abstractNumId w:val="14"/>
  </w:num>
  <w:num w:numId="14" w16cid:durableId="104469100">
    <w:abstractNumId w:val="16"/>
  </w:num>
  <w:num w:numId="15" w16cid:durableId="1995258065">
    <w:abstractNumId w:val="15"/>
  </w:num>
  <w:num w:numId="16" w16cid:durableId="843785729">
    <w:abstractNumId w:val="19"/>
  </w:num>
  <w:num w:numId="17" w16cid:durableId="554393529">
    <w:abstractNumId w:val="18"/>
  </w:num>
  <w:num w:numId="18" w16cid:durableId="175078241">
    <w:abstractNumId w:val="11"/>
  </w:num>
  <w:num w:numId="19" w16cid:durableId="1579098938">
    <w:abstractNumId w:val="10"/>
  </w:num>
  <w:num w:numId="20" w16cid:durableId="20100204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95"/>
    <w:rsid w:val="00024619"/>
    <w:rsid w:val="00034616"/>
    <w:rsid w:val="00054B13"/>
    <w:rsid w:val="0006063C"/>
    <w:rsid w:val="000B7E9B"/>
    <w:rsid w:val="000C0DA4"/>
    <w:rsid w:val="000E219B"/>
    <w:rsid w:val="001430A5"/>
    <w:rsid w:val="0015074B"/>
    <w:rsid w:val="0018521A"/>
    <w:rsid w:val="001C1204"/>
    <w:rsid w:val="00290051"/>
    <w:rsid w:val="0029639D"/>
    <w:rsid w:val="00326F90"/>
    <w:rsid w:val="003A3072"/>
    <w:rsid w:val="003D2D24"/>
    <w:rsid w:val="004014D8"/>
    <w:rsid w:val="004652AB"/>
    <w:rsid w:val="00472068"/>
    <w:rsid w:val="004E5490"/>
    <w:rsid w:val="0053799D"/>
    <w:rsid w:val="00552286"/>
    <w:rsid w:val="005549CD"/>
    <w:rsid w:val="00572746"/>
    <w:rsid w:val="005F3D66"/>
    <w:rsid w:val="00615F1F"/>
    <w:rsid w:val="0065166E"/>
    <w:rsid w:val="0069148B"/>
    <w:rsid w:val="006B0DBF"/>
    <w:rsid w:val="006B5DC6"/>
    <w:rsid w:val="006C7A63"/>
    <w:rsid w:val="00764925"/>
    <w:rsid w:val="00807829"/>
    <w:rsid w:val="008550C2"/>
    <w:rsid w:val="0089141D"/>
    <w:rsid w:val="008C6BF0"/>
    <w:rsid w:val="008F3182"/>
    <w:rsid w:val="00952676"/>
    <w:rsid w:val="00984258"/>
    <w:rsid w:val="00990259"/>
    <w:rsid w:val="009C1C8E"/>
    <w:rsid w:val="00A1103A"/>
    <w:rsid w:val="00A53AAA"/>
    <w:rsid w:val="00AA1D8D"/>
    <w:rsid w:val="00AA216A"/>
    <w:rsid w:val="00AB7CF7"/>
    <w:rsid w:val="00B43B30"/>
    <w:rsid w:val="00B47730"/>
    <w:rsid w:val="00BC7F49"/>
    <w:rsid w:val="00BD681D"/>
    <w:rsid w:val="00C46AA5"/>
    <w:rsid w:val="00CA1760"/>
    <w:rsid w:val="00CA6F71"/>
    <w:rsid w:val="00CB0664"/>
    <w:rsid w:val="00D02D29"/>
    <w:rsid w:val="00D04AC3"/>
    <w:rsid w:val="00D13773"/>
    <w:rsid w:val="00D33954"/>
    <w:rsid w:val="00D51A19"/>
    <w:rsid w:val="00D6258B"/>
    <w:rsid w:val="00DC41A1"/>
    <w:rsid w:val="00DD435B"/>
    <w:rsid w:val="00E44AD3"/>
    <w:rsid w:val="00E644AF"/>
    <w:rsid w:val="00E9458C"/>
    <w:rsid w:val="00EE1EA3"/>
    <w:rsid w:val="00F14072"/>
    <w:rsid w:val="00F57BB3"/>
    <w:rsid w:val="00F61079"/>
    <w:rsid w:val="00F659E2"/>
    <w:rsid w:val="00F907A7"/>
    <w:rsid w:val="00FB0F04"/>
    <w:rsid w:val="00FC693F"/>
    <w:rsid w:val="00FD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14</cp:revision>
  <dcterms:created xsi:type="dcterms:W3CDTF">2026-10-08T08:05:00Z</dcterms:created>
  <dcterms:modified xsi:type="dcterms:W3CDTF">2026-10-08T08:32:00Z</dcterms:modified>
  <cp:category/>
</cp:coreProperties>
</file>