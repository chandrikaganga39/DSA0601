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C33A2" w14:textId="77777777" w:rsidR="00D76F52" w:rsidRDefault="00F66BAA">
      <w:pPr>
        <w:pStyle w:val="LabTitle"/>
        <w:jc w:val="center"/>
      </w:pPr>
      <w:r>
        <w:t>LAB EXPERIMENT RECORD</w:t>
      </w:r>
    </w:p>
    <w:p w14:paraId="1845D52D" w14:textId="77777777" w:rsidR="00D76F52" w:rsidRDefault="00F66BAA">
      <w:pPr>
        <w:pStyle w:val="Subtitle1"/>
        <w:jc w:val="center"/>
      </w:pPr>
      <w:r>
        <w:t>Set 25: Website Traffic Analysis</w:t>
      </w:r>
    </w:p>
    <w:p w14:paraId="4A0FD479" w14:textId="77777777" w:rsidR="00D76F52" w:rsidRDefault="00D76F52"/>
    <w:tbl>
      <w:tblPr>
        <w:tblStyle w:val="TableGrid"/>
        <w:tblW w:w="0" w:type="auto"/>
        <w:jc w:val="center"/>
        <w:tblLook w:val="04A0" w:firstRow="1" w:lastRow="0" w:firstColumn="1" w:lastColumn="0" w:noHBand="0" w:noVBand="1"/>
      </w:tblPr>
      <w:tblGrid>
        <w:gridCol w:w="5040"/>
        <w:gridCol w:w="5040"/>
      </w:tblGrid>
      <w:tr w:rsidR="00D76F52" w14:paraId="15A9162F" w14:textId="77777777">
        <w:trPr>
          <w:jc w:val="center"/>
        </w:trPr>
        <w:tc>
          <w:tcPr>
            <w:tcW w:w="5040" w:type="dxa"/>
            <w:shd w:val="clear" w:color="auto" w:fill="17365D"/>
            <w:vAlign w:val="center"/>
          </w:tcPr>
          <w:p w14:paraId="5C56F77A" w14:textId="77777777" w:rsidR="00D76F52" w:rsidRDefault="00F66BAA">
            <w:r>
              <w:rPr>
                <w:b/>
                <w:color w:val="FFFFFF"/>
                <w:sz w:val="20"/>
              </w:rPr>
              <w:t>Department</w:t>
            </w:r>
          </w:p>
        </w:tc>
        <w:tc>
          <w:tcPr>
            <w:tcW w:w="5040" w:type="dxa"/>
            <w:vAlign w:val="center"/>
          </w:tcPr>
          <w:p w14:paraId="0F60F524" w14:textId="77777777" w:rsidR="00D76F52" w:rsidRDefault="00F66BAA">
            <w:r>
              <w:rPr>
                <w:sz w:val="20"/>
              </w:rPr>
              <w:t>AIML</w:t>
            </w:r>
          </w:p>
        </w:tc>
      </w:tr>
      <w:tr w:rsidR="00D76F52" w14:paraId="02119241" w14:textId="77777777">
        <w:trPr>
          <w:jc w:val="center"/>
        </w:trPr>
        <w:tc>
          <w:tcPr>
            <w:tcW w:w="5040" w:type="dxa"/>
            <w:shd w:val="clear" w:color="auto" w:fill="17365D"/>
            <w:vAlign w:val="center"/>
          </w:tcPr>
          <w:p w14:paraId="12C4D415" w14:textId="77777777" w:rsidR="00D76F52" w:rsidRDefault="00F66BAA">
            <w:r>
              <w:rPr>
                <w:b/>
                <w:color w:val="FFFFFF"/>
                <w:sz w:val="20"/>
              </w:rPr>
              <w:t>Course Code / Course Name</w:t>
            </w:r>
          </w:p>
        </w:tc>
        <w:tc>
          <w:tcPr>
            <w:tcW w:w="5040" w:type="dxa"/>
            <w:vAlign w:val="center"/>
          </w:tcPr>
          <w:p w14:paraId="2408D64A" w14:textId="77777777" w:rsidR="00D76F52" w:rsidRDefault="00F66BAA">
            <w:r>
              <w:rPr>
                <w:sz w:val="20"/>
              </w:rPr>
              <w:t>DSA0601 / Data Handling and Visualization</w:t>
            </w:r>
          </w:p>
        </w:tc>
      </w:tr>
      <w:tr w:rsidR="00D76F52" w14:paraId="7A3A3729" w14:textId="77777777">
        <w:trPr>
          <w:jc w:val="center"/>
        </w:trPr>
        <w:tc>
          <w:tcPr>
            <w:tcW w:w="5040" w:type="dxa"/>
            <w:shd w:val="clear" w:color="auto" w:fill="17365D"/>
            <w:vAlign w:val="center"/>
          </w:tcPr>
          <w:p w14:paraId="77247205" w14:textId="77777777" w:rsidR="00D76F52" w:rsidRDefault="00F66BAA">
            <w:r>
              <w:rPr>
                <w:b/>
                <w:color w:val="FFFFFF"/>
                <w:sz w:val="20"/>
              </w:rPr>
              <w:t>Experiment</w:t>
            </w:r>
          </w:p>
        </w:tc>
        <w:tc>
          <w:tcPr>
            <w:tcW w:w="5040" w:type="dxa"/>
            <w:vAlign w:val="center"/>
          </w:tcPr>
          <w:p w14:paraId="4C3722AD" w14:textId="77777777" w:rsidR="00D76F52" w:rsidRDefault="00F66BAA">
            <w:r>
              <w:rPr>
                <w:sz w:val="20"/>
              </w:rPr>
              <w:t>Data Visualization using R</w:t>
            </w:r>
          </w:p>
        </w:tc>
      </w:tr>
      <w:tr w:rsidR="00D76F52" w14:paraId="31575BDE" w14:textId="77777777">
        <w:trPr>
          <w:jc w:val="center"/>
        </w:trPr>
        <w:tc>
          <w:tcPr>
            <w:tcW w:w="5040" w:type="dxa"/>
            <w:shd w:val="clear" w:color="auto" w:fill="17365D"/>
            <w:vAlign w:val="center"/>
          </w:tcPr>
          <w:p w14:paraId="26632AD0" w14:textId="77777777" w:rsidR="00D76F52" w:rsidRDefault="00F66BAA">
            <w:r>
              <w:rPr>
                <w:b/>
                <w:color w:val="FFFFFF"/>
                <w:sz w:val="20"/>
              </w:rPr>
              <w:t>Name</w:t>
            </w:r>
          </w:p>
        </w:tc>
        <w:tc>
          <w:tcPr>
            <w:tcW w:w="5040" w:type="dxa"/>
            <w:vAlign w:val="center"/>
          </w:tcPr>
          <w:p w14:paraId="456E3E43" w14:textId="77777777" w:rsidR="00D76F52" w:rsidRDefault="00F66BAA">
            <w:r>
              <w:rPr>
                <w:sz w:val="20"/>
              </w:rPr>
              <w:t>G. Ganga Chandrika</w:t>
            </w:r>
          </w:p>
        </w:tc>
      </w:tr>
      <w:tr w:rsidR="00D76F52" w14:paraId="4DD067C5" w14:textId="77777777">
        <w:trPr>
          <w:jc w:val="center"/>
        </w:trPr>
        <w:tc>
          <w:tcPr>
            <w:tcW w:w="5040" w:type="dxa"/>
            <w:shd w:val="clear" w:color="auto" w:fill="17365D"/>
            <w:vAlign w:val="center"/>
          </w:tcPr>
          <w:p w14:paraId="7F6C3115" w14:textId="77777777" w:rsidR="00D76F52" w:rsidRDefault="00F66BAA">
            <w:r>
              <w:rPr>
                <w:b/>
                <w:color w:val="FFFFFF"/>
                <w:sz w:val="20"/>
              </w:rPr>
              <w:t>Register Number</w:t>
            </w:r>
          </w:p>
        </w:tc>
        <w:tc>
          <w:tcPr>
            <w:tcW w:w="5040" w:type="dxa"/>
            <w:vAlign w:val="center"/>
          </w:tcPr>
          <w:p w14:paraId="74A3DFDF" w14:textId="77777777" w:rsidR="00D76F52" w:rsidRDefault="00F66BAA">
            <w:r>
              <w:rPr>
                <w:sz w:val="20"/>
              </w:rPr>
              <w:t>1925260144</w:t>
            </w:r>
          </w:p>
        </w:tc>
      </w:tr>
      <w:tr w:rsidR="00D76F52" w14:paraId="6F52D320" w14:textId="77777777">
        <w:trPr>
          <w:jc w:val="center"/>
        </w:trPr>
        <w:tc>
          <w:tcPr>
            <w:tcW w:w="5040" w:type="dxa"/>
            <w:shd w:val="clear" w:color="auto" w:fill="17365D"/>
            <w:vAlign w:val="center"/>
          </w:tcPr>
          <w:p w14:paraId="4F29D0D9" w14:textId="77777777" w:rsidR="00D76F52" w:rsidRDefault="00F66BAA">
            <w:r>
              <w:rPr>
                <w:b/>
                <w:color w:val="FFFFFF"/>
                <w:sz w:val="20"/>
              </w:rPr>
              <w:t>Date</w:t>
            </w:r>
          </w:p>
        </w:tc>
        <w:tc>
          <w:tcPr>
            <w:tcW w:w="5040" w:type="dxa"/>
            <w:vAlign w:val="center"/>
          </w:tcPr>
          <w:p w14:paraId="123DFE56" w14:textId="77777777" w:rsidR="00D76F52" w:rsidRDefault="00F66BAA">
            <w:r>
              <w:rPr>
                <w:sz w:val="20"/>
              </w:rPr>
              <w:t>20 October 2026</w:t>
            </w:r>
          </w:p>
        </w:tc>
      </w:tr>
      <w:tr w:rsidR="00D76F52" w14:paraId="24BB313E" w14:textId="77777777">
        <w:trPr>
          <w:jc w:val="center"/>
        </w:trPr>
        <w:tc>
          <w:tcPr>
            <w:tcW w:w="5040" w:type="dxa"/>
            <w:shd w:val="clear" w:color="auto" w:fill="17365D"/>
            <w:vAlign w:val="center"/>
          </w:tcPr>
          <w:p w14:paraId="577A6111" w14:textId="77777777" w:rsidR="00D76F52" w:rsidRDefault="00F66BAA">
            <w:r>
              <w:rPr>
                <w:b/>
                <w:color w:val="FFFFFF"/>
                <w:sz w:val="20"/>
              </w:rPr>
              <w:t>Day</w:t>
            </w:r>
          </w:p>
        </w:tc>
        <w:tc>
          <w:tcPr>
            <w:tcW w:w="5040" w:type="dxa"/>
            <w:vAlign w:val="center"/>
          </w:tcPr>
          <w:p w14:paraId="0CEABF57" w14:textId="77777777" w:rsidR="00D76F52" w:rsidRDefault="00F66BAA">
            <w:r>
              <w:rPr>
                <w:sz w:val="20"/>
              </w:rPr>
              <w:t>Tuesday</w:t>
            </w:r>
          </w:p>
        </w:tc>
      </w:tr>
    </w:tbl>
    <w:p w14:paraId="3C5CD9B0" w14:textId="77777777" w:rsidR="00D76F52" w:rsidRDefault="00D76F52"/>
    <w:p w14:paraId="5117F753" w14:textId="77777777" w:rsidR="00D76F52" w:rsidRDefault="00F66BAA">
      <w:pPr>
        <w:pStyle w:val="SectionHeading"/>
      </w:pPr>
      <w:r>
        <w:t>Aim</w:t>
      </w:r>
    </w:p>
    <w:p w14:paraId="1F780272" w14:textId="77777777" w:rsidR="00D76F52" w:rsidRDefault="00F66BAA">
      <w:r>
        <w:t>To analyse website traffic data by visualizing page views over time with a line chart, the top days by click-through rate with a bar chart, user interactions with a stacked area chart, and page views by traffic source with a bar chart.</w:t>
      </w:r>
    </w:p>
    <w:p w14:paraId="5A029A57" w14:textId="77777777" w:rsidR="00D76F52" w:rsidRDefault="00F66BAA">
      <w:pPr>
        <w:pStyle w:val="SectionHeading"/>
      </w:pPr>
      <w:r>
        <w:t>Dataset: Website Traffic</w:t>
      </w:r>
    </w:p>
    <w:tbl>
      <w:tblPr>
        <w:tblStyle w:val="TableGrid"/>
        <w:tblW w:w="0" w:type="auto"/>
        <w:jc w:val="center"/>
        <w:tblLook w:val="04A0" w:firstRow="1" w:lastRow="0" w:firstColumn="1" w:lastColumn="0" w:noHBand="0" w:noVBand="1"/>
      </w:tblPr>
      <w:tblGrid>
        <w:gridCol w:w="3360"/>
        <w:gridCol w:w="3360"/>
        <w:gridCol w:w="3360"/>
      </w:tblGrid>
      <w:tr w:rsidR="00D76F52" w14:paraId="68323955" w14:textId="77777777">
        <w:trPr>
          <w:jc w:val="center"/>
        </w:trPr>
        <w:tc>
          <w:tcPr>
            <w:tcW w:w="3360" w:type="dxa"/>
            <w:shd w:val="clear" w:color="auto" w:fill="2F5597"/>
            <w:vAlign w:val="center"/>
          </w:tcPr>
          <w:p w14:paraId="30E7EE06" w14:textId="77777777" w:rsidR="00D76F52" w:rsidRDefault="00F66BAA">
            <w:r>
              <w:rPr>
                <w:b/>
                <w:color w:val="FFFFFF"/>
                <w:sz w:val="20"/>
              </w:rPr>
              <w:t>Date</w:t>
            </w:r>
          </w:p>
        </w:tc>
        <w:tc>
          <w:tcPr>
            <w:tcW w:w="3360" w:type="dxa"/>
            <w:shd w:val="clear" w:color="auto" w:fill="2F5597"/>
            <w:vAlign w:val="center"/>
          </w:tcPr>
          <w:p w14:paraId="4CA31DAB" w14:textId="77777777" w:rsidR="00D76F52" w:rsidRDefault="00F66BAA">
            <w:r>
              <w:rPr>
                <w:b/>
                <w:color w:val="FFFFFF"/>
                <w:sz w:val="20"/>
              </w:rPr>
              <w:t>Page Views</w:t>
            </w:r>
          </w:p>
        </w:tc>
        <w:tc>
          <w:tcPr>
            <w:tcW w:w="3360" w:type="dxa"/>
            <w:shd w:val="clear" w:color="auto" w:fill="2F5597"/>
            <w:vAlign w:val="center"/>
          </w:tcPr>
          <w:p w14:paraId="28B5F985" w14:textId="77777777" w:rsidR="00D76F52" w:rsidRDefault="00F66BAA">
            <w:r>
              <w:rPr>
                <w:b/>
                <w:color w:val="FFFFFF"/>
                <w:sz w:val="20"/>
              </w:rPr>
              <w:t>Click-through Rate</w:t>
            </w:r>
          </w:p>
        </w:tc>
      </w:tr>
      <w:tr w:rsidR="00D76F52" w14:paraId="0EE86C8A" w14:textId="77777777">
        <w:trPr>
          <w:jc w:val="center"/>
        </w:trPr>
        <w:tc>
          <w:tcPr>
            <w:tcW w:w="3360" w:type="dxa"/>
            <w:vAlign w:val="center"/>
          </w:tcPr>
          <w:p w14:paraId="69CE5FCC" w14:textId="77777777" w:rsidR="00D76F52" w:rsidRDefault="00F66BAA">
            <w:r>
              <w:rPr>
                <w:sz w:val="20"/>
              </w:rPr>
              <w:t>2023-01-01</w:t>
            </w:r>
          </w:p>
        </w:tc>
        <w:tc>
          <w:tcPr>
            <w:tcW w:w="3360" w:type="dxa"/>
            <w:vAlign w:val="center"/>
          </w:tcPr>
          <w:p w14:paraId="2D3E00DC" w14:textId="77777777" w:rsidR="00D76F52" w:rsidRDefault="00F66BAA">
            <w:r>
              <w:rPr>
                <w:sz w:val="20"/>
              </w:rPr>
              <w:t>1500</w:t>
            </w:r>
          </w:p>
        </w:tc>
        <w:tc>
          <w:tcPr>
            <w:tcW w:w="3360" w:type="dxa"/>
            <w:vAlign w:val="center"/>
          </w:tcPr>
          <w:p w14:paraId="3EB3B30A" w14:textId="77777777" w:rsidR="00D76F52" w:rsidRDefault="00F66BAA">
            <w:r>
              <w:rPr>
                <w:sz w:val="20"/>
              </w:rPr>
              <w:t>2.3%</w:t>
            </w:r>
          </w:p>
        </w:tc>
      </w:tr>
      <w:tr w:rsidR="00D76F52" w14:paraId="19A332E5" w14:textId="77777777">
        <w:trPr>
          <w:jc w:val="center"/>
        </w:trPr>
        <w:tc>
          <w:tcPr>
            <w:tcW w:w="3360" w:type="dxa"/>
            <w:vAlign w:val="center"/>
          </w:tcPr>
          <w:p w14:paraId="05989ED0" w14:textId="77777777" w:rsidR="00D76F52" w:rsidRDefault="00F66BAA">
            <w:r>
              <w:rPr>
                <w:sz w:val="20"/>
              </w:rPr>
              <w:t>2023-01-02</w:t>
            </w:r>
          </w:p>
        </w:tc>
        <w:tc>
          <w:tcPr>
            <w:tcW w:w="3360" w:type="dxa"/>
            <w:vAlign w:val="center"/>
          </w:tcPr>
          <w:p w14:paraId="4B113946" w14:textId="77777777" w:rsidR="00D76F52" w:rsidRDefault="00F66BAA">
            <w:r>
              <w:rPr>
                <w:sz w:val="20"/>
              </w:rPr>
              <w:t>1600</w:t>
            </w:r>
          </w:p>
        </w:tc>
        <w:tc>
          <w:tcPr>
            <w:tcW w:w="3360" w:type="dxa"/>
            <w:vAlign w:val="center"/>
          </w:tcPr>
          <w:p w14:paraId="6ECF169B" w14:textId="77777777" w:rsidR="00D76F52" w:rsidRDefault="00F66BAA">
            <w:r>
              <w:rPr>
                <w:sz w:val="20"/>
              </w:rPr>
              <w:t>2.7%</w:t>
            </w:r>
          </w:p>
        </w:tc>
      </w:tr>
      <w:tr w:rsidR="00D76F52" w14:paraId="63130DF8" w14:textId="77777777">
        <w:trPr>
          <w:jc w:val="center"/>
        </w:trPr>
        <w:tc>
          <w:tcPr>
            <w:tcW w:w="3360" w:type="dxa"/>
            <w:vAlign w:val="center"/>
          </w:tcPr>
          <w:p w14:paraId="24E434F7" w14:textId="77777777" w:rsidR="00D76F52" w:rsidRDefault="00F66BAA">
            <w:r>
              <w:rPr>
                <w:sz w:val="20"/>
              </w:rPr>
              <w:t>2023-01-03</w:t>
            </w:r>
          </w:p>
        </w:tc>
        <w:tc>
          <w:tcPr>
            <w:tcW w:w="3360" w:type="dxa"/>
            <w:vAlign w:val="center"/>
          </w:tcPr>
          <w:p w14:paraId="61D09CEE" w14:textId="77777777" w:rsidR="00D76F52" w:rsidRDefault="00F66BAA">
            <w:r>
              <w:rPr>
                <w:sz w:val="20"/>
              </w:rPr>
              <w:t>1400</w:t>
            </w:r>
          </w:p>
        </w:tc>
        <w:tc>
          <w:tcPr>
            <w:tcW w:w="3360" w:type="dxa"/>
            <w:vAlign w:val="center"/>
          </w:tcPr>
          <w:p w14:paraId="1B212EF4" w14:textId="77777777" w:rsidR="00D76F52" w:rsidRDefault="00F66BAA">
            <w:r>
              <w:rPr>
                <w:sz w:val="20"/>
              </w:rPr>
              <w:t>2.0%</w:t>
            </w:r>
          </w:p>
        </w:tc>
      </w:tr>
      <w:tr w:rsidR="00D76F52" w14:paraId="24B3840D" w14:textId="77777777">
        <w:trPr>
          <w:jc w:val="center"/>
        </w:trPr>
        <w:tc>
          <w:tcPr>
            <w:tcW w:w="3360" w:type="dxa"/>
            <w:vAlign w:val="center"/>
          </w:tcPr>
          <w:p w14:paraId="6D0BE04C" w14:textId="77777777" w:rsidR="00D76F52" w:rsidRDefault="00F66BAA">
            <w:r>
              <w:rPr>
                <w:sz w:val="20"/>
              </w:rPr>
              <w:t>2023-01-04</w:t>
            </w:r>
          </w:p>
        </w:tc>
        <w:tc>
          <w:tcPr>
            <w:tcW w:w="3360" w:type="dxa"/>
            <w:vAlign w:val="center"/>
          </w:tcPr>
          <w:p w14:paraId="7BA8B173" w14:textId="77777777" w:rsidR="00D76F52" w:rsidRDefault="00F66BAA">
            <w:r>
              <w:rPr>
                <w:sz w:val="20"/>
              </w:rPr>
              <w:t>1650</w:t>
            </w:r>
          </w:p>
        </w:tc>
        <w:tc>
          <w:tcPr>
            <w:tcW w:w="3360" w:type="dxa"/>
            <w:vAlign w:val="center"/>
          </w:tcPr>
          <w:p w14:paraId="11AC93EC" w14:textId="77777777" w:rsidR="00D76F52" w:rsidRDefault="00F66BAA">
            <w:r>
              <w:rPr>
                <w:sz w:val="20"/>
              </w:rPr>
              <w:t>2.4%</w:t>
            </w:r>
          </w:p>
        </w:tc>
      </w:tr>
      <w:tr w:rsidR="00D76F52" w14:paraId="153C1917" w14:textId="77777777">
        <w:trPr>
          <w:jc w:val="center"/>
        </w:trPr>
        <w:tc>
          <w:tcPr>
            <w:tcW w:w="3360" w:type="dxa"/>
            <w:vAlign w:val="center"/>
          </w:tcPr>
          <w:p w14:paraId="15DDACDC" w14:textId="77777777" w:rsidR="00D76F52" w:rsidRDefault="00F66BAA">
            <w:r>
              <w:rPr>
                <w:sz w:val="20"/>
              </w:rPr>
              <w:t>2023-01-05</w:t>
            </w:r>
          </w:p>
        </w:tc>
        <w:tc>
          <w:tcPr>
            <w:tcW w:w="3360" w:type="dxa"/>
            <w:vAlign w:val="center"/>
          </w:tcPr>
          <w:p w14:paraId="743D27FF" w14:textId="77777777" w:rsidR="00D76F52" w:rsidRDefault="00F66BAA">
            <w:r>
              <w:rPr>
                <w:sz w:val="20"/>
              </w:rPr>
              <w:t>1800</w:t>
            </w:r>
          </w:p>
        </w:tc>
        <w:tc>
          <w:tcPr>
            <w:tcW w:w="3360" w:type="dxa"/>
            <w:vAlign w:val="center"/>
          </w:tcPr>
          <w:p w14:paraId="693444B1" w14:textId="77777777" w:rsidR="00D76F52" w:rsidRDefault="00F66BAA">
            <w:r>
              <w:rPr>
                <w:sz w:val="20"/>
              </w:rPr>
              <w:t>2.6%</w:t>
            </w:r>
          </w:p>
        </w:tc>
      </w:tr>
    </w:tbl>
    <w:p w14:paraId="3D9B3237" w14:textId="77777777" w:rsidR="00D76F52" w:rsidRDefault="00D76F52"/>
    <w:p w14:paraId="05E23DED" w14:textId="77777777" w:rsidR="00D76F52" w:rsidRDefault="00F66BAA">
      <w:r>
        <w:br w:type="page"/>
      </w:r>
    </w:p>
    <w:p w14:paraId="536E6DAF" w14:textId="77777777" w:rsidR="00D76F52" w:rsidRDefault="00F66BAA">
      <w:pPr>
        <w:pStyle w:val="ProgramHeading"/>
      </w:pPr>
      <w:r>
        <w:t>PROGRAM 1: Line Chart of Page Views Over Time</w:t>
      </w:r>
    </w:p>
    <w:p w14:paraId="4E72C271" w14:textId="77777777" w:rsidR="00D76F52" w:rsidRDefault="00F66BAA">
      <w:r>
        <w:t>Create a line chart to visualize the trend in page views over time. Label the axes and title the chart.</w:t>
      </w:r>
    </w:p>
    <w:p w14:paraId="239A4A29" w14:textId="77777777" w:rsidR="00D76F52" w:rsidRDefault="00F66BAA">
      <w:pPr>
        <w:pStyle w:val="CodeBlock"/>
        <w:shd w:val="clear" w:color="auto" w:fill="F2F2F2"/>
        <w:spacing w:before="100" w:after="140"/>
        <w:ind w:left="216" w:right="216"/>
        <w:rPr>
          <w:rFonts w:hint="eastAsia"/>
        </w:rPr>
      </w:pPr>
      <w:r>
        <w:t># Create dataset</w:t>
      </w:r>
      <w:r>
        <w:br/>
        <w:t>traffic &lt;- data.frame(</w:t>
      </w:r>
      <w:r>
        <w:br/>
        <w:t xml:space="preserve">  Date = as.Date(c("2023-01-01", "2023-01-02", "2023-01-03",</w:t>
      </w:r>
      <w:r>
        <w:br/>
        <w:t xml:space="preserve">                   "2023-01-04", "2023-01-05")),</w:t>
      </w:r>
      <w:r>
        <w:br/>
        <w:t xml:space="preserve">  Page_Views = c(1500, 1600, 1400, 1650, 1800)</w:t>
      </w:r>
      <w:r>
        <w:br/>
        <w:t>)</w:t>
      </w:r>
      <w:r>
        <w:br/>
      </w:r>
      <w:r>
        <w:br/>
        <w:t># Create line chart</w:t>
      </w:r>
      <w:r>
        <w:br/>
        <w:t>plot(traffic$Date, traffic$Page_Views,</w:t>
      </w:r>
      <w:r>
        <w:br/>
        <w:t xml:space="preserve">     type = "o",</w:t>
      </w:r>
      <w:r>
        <w:br/>
        <w:t xml:space="preserve">     col = "blue",</w:t>
      </w:r>
      <w:r>
        <w:br/>
        <w:t xml:space="preserve">     pch = 16,</w:t>
      </w:r>
      <w:r>
        <w:br/>
        <w:t xml:space="preserve">     main = "Website Page Views Over Time",</w:t>
      </w:r>
      <w:r>
        <w:br/>
        <w:t xml:space="preserve">     xlab = "Date",</w:t>
      </w:r>
      <w:r>
        <w:br/>
        <w:t xml:space="preserve">     ylab = "Page Views")</w:t>
      </w:r>
      <w:r>
        <w:br/>
      </w:r>
      <w:r>
        <w:br/>
        <w:t>grid()</w:t>
      </w:r>
      <w:r>
        <w:br/>
      </w:r>
    </w:p>
    <w:p w14:paraId="711BC9F4" w14:textId="77777777" w:rsidR="00D76F52" w:rsidRDefault="00F66BAA">
      <w:pPr>
        <w:keepNext/>
        <w:spacing w:after="80"/>
        <w:jc w:val="center"/>
      </w:pPr>
      <w:r>
        <w:rPr>
          <w:noProof/>
        </w:rPr>
        <w:drawing>
          <wp:inline distT="0" distB="0" distL="0" distR="0" wp14:anchorId="3E70ABCA" wp14:editId="037B3FE0">
            <wp:extent cx="5715000" cy="35665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_chart.png"/>
                    <pic:cNvPicPr/>
                  </pic:nvPicPr>
                  <pic:blipFill>
                    <a:blip r:embed="rId8"/>
                    <a:stretch>
                      <a:fillRect/>
                    </a:stretch>
                  </pic:blipFill>
                  <pic:spPr>
                    <a:xfrm>
                      <a:off x="0" y="0"/>
                      <a:ext cx="5715000" cy="3566583"/>
                    </a:xfrm>
                    <a:prstGeom prst="rect">
                      <a:avLst/>
                    </a:prstGeom>
                  </pic:spPr>
                </pic:pic>
              </a:graphicData>
            </a:graphic>
          </wp:inline>
        </w:drawing>
      </w:r>
    </w:p>
    <w:p w14:paraId="521F8548" w14:textId="77777777" w:rsidR="00D76F52" w:rsidRDefault="00F66BAA">
      <w:pPr>
        <w:jc w:val="center"/>
      </w:pPr>
      <w:r>
        <w:rPr>
          <w:b/>
          <w:color w:val="595959"/>
          <w:sz w:val="19"/>
        </w:rPr>
        <w:t>Output 1: Website Page Views Over Time</w:t>
      </w:r>
    </w:p>
    <w:p w14:paraId="1E490DB9" w14:textId="77777777" w:rsidR="00D76F52" w:rsidRDefault="00F66BAA">
      <w:r>
        <w:rPr>
          <w:b/>
        </w:rPr>
        <w:t xml:space="preserve">Observation: </w:t>
      </w:r>
      <w:r>
        <w:t>Page views rise from 1500 on Jan 01 to 1600 on Jan 02, fall to the lowest value of 1400 on Jan 03, and then increase steadily to the highest value of 1800 on Jan 05.</w:t>
      </w:r>
    </w:p>
    <w:p w14:paraId="73A041A1" w14:textId="77777777" w:rsidR="00D76F52" w:rsidRDefault="00F66BAA">
      <w:r>
        <w:br w:type="page"/>
      </w:r>
    </w:p>
    <w:p w14:paraId="6602AC01" w14:textId="77777777" w:rsidR="00D76F52" w:rsidRDefault="00F66BAA">
      <w:pPr>
        <w:pStyle w:val="ProgramHeading"/>
      </w:pPr>
      <w:r>
        <w:t>PROGRAM 2: Bar Chart of Top 3 Days by Click-through Rate</w:t>
      </w:r>
    </w:p>
    <w:p w14:paraId="0F8D9F92" w14:textId="77777777" w:rsidR="00D76F52" w:rsidRDefault="00F66BAA">
      <w:r>
        <w:t>Generate a bar chart to show the top N days (N = 3) with the highest click-through rates. Label the chart elements.</w:t>
      </w:r>
    </w:p>
    <w:p w14:paraId="472F6B85" w14:textId="77777777" w:rsidR="00D76F52" w:rsidRDefault="00F66BAA">
      <w:pPr>
        <w:pStyle w:val="CodeBlock"/>
        <w:shd w:val="clear" w:color="auto" w:fill="F2F2F2"/>
        <w:spacing w:before="100" w:after="140"/>
        <w:ind w:left="216" w:right="216"/>
        <w:rPr>
          <w:rFonts w:hint="eastAsia"/>
        </w:rPr>
      </w:pPr>
      <w:r>
        <w:t># Create dataset</w:t>
      </w:r>
      <w:r>
        <w:br/>
        <w:t>traffic &lt;- data.frame(</w:t>
      </w:r>
      <w:r>
        <w:br/>
        <w:t xml:space="preserve">  Date = c("2023-01-01", "2023-01-02", "2023-01-03",</w:t>
      </w:r>
      <w:r>
        <w:br/>
      </w:r>
      <w:r>
        <w:t xml:space="preserve">           "2023-01-04", "2023-01-05"),</w:t>
      </w:r>
      <w:r>
        <w:br/>
        <w:t xml:space="preserve">  CTR = c(2.3, 2.7, 2.0, 2.4, 2.6)</w:t>
      </w:r>
      <w:r>
        <w:br/>
        <w:t>)</w:t>
      </w:r>
      <w:r>
        <w:br/>
      </w:r>
      <w:r>
        <w:br/>
        <w:t># Select top 3 days</w:t>
      </w:r>
      <w:r>
        <w:br/>
        <w:t>top_days &lt;- traffic[order(-traffic$CTR), ][1:3, ]</w:t>
      </w:r>
      <w:r>
        <w:br/>
      </w:r>
      <w:r>
        <w:br/>
        <w:t># Create bar chart</w:t>
      </w:r>
      <w:r>
        <w:br/>
        <w:t>barplot(top_days$CTR,</w:t>
      </w:r>
      <w:r>
        <w:br/>
        <w:t xml:space="preserve">        names.arg = top_days$Date,</w:t>
      </w:r>
      <w:r>
        <w:br/>
        <w:t xml:space="preserve">        col = "orange",</w:t>
      </w:r>
      <w:r>
        <w:br/>
        <w:t xml:space="preserve">        main = "Top 3 Days by Click-through Rate",</w:t>
      </w:r>
      <w:r>
        <w:br/>
        <w:t xml:space="preserve">        xlab = "Date",</w:t>
      </w:r>
      <w:r>
        <w:br/>
        <w:t xml:space="preserve">        ylab = "Click-through Rate (%)",</w:t>
      </w:r>
      <w:r>
        <w:br/>
        <w:t xml:space="preserve">        ylim = c(0, 3))</w:t>
      </w:r>
      <w:r>
        <w:br/>
      </w:r>
      <w:r>
        <w:br/>
        <w:t># Display values on bars</w:t>
      </w:r>
      <w:r>
        <w:br/>
        <w:t>text(x = seq_along(top_days$CTR),</w:t>
      </w:r>
      <w:r>
        <w:br/>
        <w:t xml:space="preserve">     y = top_days$CTR,</w:t>
      </w:r>
      <w:r>
        <w:br/>
        <w:t xml:space="preserve">     labels = paste0(top_days$CTR, "%"),</w:t>
      </w:r>
      <w:r>
        <w:br/>
      </w:r>
      <w:r>
        <w:t xml:space="preserve">     pos = 3)</w:t>
      </w:r>
      <w:r>
        <w:br/>
      </w:r>
    </w:p>
    <w:p w14:paraId="013CB219" w14:textId="77777777" w:rsidR="00D76F52" w:rsidRDefault="00F66BAA">
      <w:pPr>
        <w:keepNext/>
        <w:spacing w:after="80"/>
        <w:jc w:val="center"/>
      </w:pPr>
      <w:r>
        <w:rPr>
          <w:noProof/>
        </w:rPr>
        <w:drawing>
          <wp:inline distT="0" distB="0" distL="0" distR="0" wp14:anchorId="2A4E1F89" wp14:editId="121C963A">
            <wp:extent cx="4572000" cy="28871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r_bar_chart.png"/>
                    <pic:cNvPicPr/>
                  </pic:nvPicPr>
                  <pic:blipFill>
                    <a:blip r:embed="rId9"/>
                    <a:stretch>
                      <a:fillRect/>
                    </a:stretch>
                  </pic:blipFill>
                  <pic:spPr>
                    <a:xfrm>
                      <a:off x="0" y="0"/>
                      <a:ext cx="4572000" cy="2887132"/>
                    </a:xfrm>
                    <a:prstGeom prst="rect">
                      <a:avLst/>
                    </a:prstGeom>
                  </pic:spPr>
                </pic:pic>
              </a:graphicData>
            </a:graphic>
          </wp:inline>
        </w:drawing>
      </w:r>
    </w:p>
    <w:p w14:paraId="10892853" w14:textId="77777777" w:rsidR="00D76F52" w:rsidRDefault="00F66BAA">
      <w:pPr>
        <w:jc w:val="center"/>
      </w:pPr>
      <w:r>
        <w:rPr>
          <w:b/>
          <w:color w:val="595959"/>
          <w:sz w:val="19"/>
        </w:rPr>
        <w:t>Output 2: Top 3 Days by Click-through Rate</w:t>
      </w:r>
    </w:p>
    <w:p w14:paraId="78DCB751" w14:textId="77777777" w:rsidR="00D76F52" w:rsidRDefault="00F66BAA">
      <w:r>
        <w:rPr>
          <w:b/>
        </w:rPr>
        <w:t xml:space="preserve">Observation: </w:t>
      </w:r>
      <w:r>
        <w:t>The three highest click-through rates occurred on 2023-01-02 (2.7%), 2023-01-05 (2.6%) and 2023-01-04 (2.4%).</w:t>
      </w:r>
    </w:p>
    <w:p w14:paraId="4671887D" w14:textId="77777777" w:rsidR="00D76F52" w:rsidRDefault="00F66BAA">
      <w:r>
        <w:br w:type="page"/>
      </w:r>
    </w:p>
    <w:p w14:paraId="0C8DEE6B" w14:textId="77777777" w:rsidR="00D76F52" w:rsidRDefault="00F66BAA">
      <w:pPr>
        <w:pStyle w:val="ProgramHeading"/>
      </w:pPr>
      <w:r>
        <w:t>PROGRAM 3: Stacked Area Chart of User Interactions</w:t>
      </w:r>
    </w:p>
    <w:p w14:paraId="3C002B87" w14:textId="77777777" w:rsidR="00D76F52" w:rsidRDefault="00F66BAA">
      <w:r>
        <w:t>Build a stacked area chart to display the distribution of user interactions (likes, shares, comments) on the website.</w:t>
      </w:r>
    </w:p>
    <w:tbl>
      <w:tblPr>
        <w:tblStyle w:val="TableGrid"/>
        <w:tblW w:w="0" w:type="auto"/>
        <w:jc w:val="center"/>
        <w:tblLook w:val="04A0" w:firstRow="1" w:lastRow="0" w:firstColumn="1" w:lastColumn="0" w:noHBand="0" w:noVBand="1"/>
      </w:tblPr>
      <w:tblGrid>
        <w:gridCol w:w="2520"/>
        <w:gridCol w:w="2520"/>
        <w:gridCol w:w="2520"/>
        <w:gridCol w:w="2520"/>
      </w:tblGrid>
      <w:tr w:rsidR="00D76F52" w14:paraId="23A824EA" w14:textId="77777777">
        <w:trPr>
          <w:jc w:val="center"/>
        </w:trPr>
        <w:tc>
          <w:tcPr>
            <w:tcW w:w="2520" w:type="dxa"/>
            <w:shd w:val="clear" w:color="auto" w:fill="2F5597"/>
            <w:vAlign w:val="center"/>
          </w:tcPr>
          <w:p w14:paraId="6D92BDC5" w14:textId="77777777" w:rsidR="00D76F52" w:rsidRDefault="00F66BAA">
            <w:r>
              <w:rPr>
                <w:b/>
                <w:color w:val="FFFFFF"/>
                <w:sz w:val="20"/>
              </w:rPr>
              <w:t>Date</w:t>
            </w:r>
          </w:p>
        </w:tc>
        <w:tc>
          <w:tcPr>
            <w:tcW w:w="2520" w:type="dxa"/>
            <w:shd w:val="clear" w:color="auto" w:fill="2F5597"/>
            <w:vAlign w:val="center"/>
          </w:tcPr>
          <w:p w14:paraId="318725B4" w14:textId="77777777" w:rsidR="00D76F52" w:rsidRDefault="00F66BAA">
            <w:r>
              <w:rPr>
                <w:b/>
                <w:color w:val="FFFFFF"/>
                <w:sz w:val="20"/>
              </w:rPr>
              <w:t>Likes</w:t>
            </w:r>
          </w:p>
        </w:tc>
        <w:tc>
          <w:tcPr>
            <w:tcW w:w="2520" w:type="dxa"/>
            <w:shd w:val="clear" w:color="auto" w:fill="2F5597"/>
            <w:vAlign w:val="center"/>
          </w:tcPr>
          <w:p w14:paraId="28BE3CE3" w14:textId="77777777" w:rsidR="00D76F52" w:rsidRDefault="00F66BAA">
            <w:r>
              <w:rPr>
                <w:b/>
                <w:color w:val="FFFFFF"/>
                <w:sz w:val="20"/>
              </w:rPr>
              <w:t>Shares</w:t>
            </w:r>
          </w:p>
        </w:tc>
        <w:tc>
          <w:tcPr>
            <w:tcW w:w="2520" w:type="dxa"/>
            <w:shd w:val="clear" w:color="auto" w:fill="2F5597"/>
            <w:vAlign w:val="center"/>
          </w:tcPr>
          <w:p w14:paraId="2532A9C8" w14:textId="77777777" w:rsidR="00D76F52" w:rsidRDefault="00F66BAA">
            <w:r>
              <w:rPr>
                <w:b/>
                <w:color w:val="FFFFFF"/>
                <w:sz w:val="20"/>
              </w:rPr>
              <w:t>Comments</w:t>
            </w:r>
          </w:p>
        </w:tc>
      </w:tr>
      <w:tr w:rsidR="00D76F52" w14:paraId="3D19C8DB" w14:textId="77777777">
        <w:trPr>
          <w:jc w:val="center"/>
        </w:trPr>
        <w:tc>
          <w:tcPr>
            <w:tcW w:w="2520" w:type="dxa"/>
            <w:vAlign w:val="center"/>
          </w:tcPr>
          <w:p w14:paraId="049CF4E3" w14:textId="77777777" w:rsidR="00D76F52" w:rsidRDefault="00F66BAA">
            <w:r>
              <w:rPr>
                <w:sz w:val="20"/>
              </w:rPr>
              <w:t>2023-01-01</w:t>
            </w:r>
          </w:p>
        </w:tc>
        <w:tc>
          <w:tcPr>
            <w:tcW w:w="2520" w:type="dxa"/>
            <w:vAlign w:val="center"/>
          </w:tcPr>
          <w:p w14:paraId="146B4DB5" w14:textId="77777777" w:rsidR="00D76F52" w:rsidRDefault="00F66BAA">
            <w:r>
              <w:rPr>
                <w:sz w:val="20"/>
              </w:rPr>
              <w:t>100</w:t>
            </w:r>
          </w:p>
        </w:tc>
        <w:tc>
          <w:tcPr>
            <w:tcW w:w="2520" w:type="dxa"/>
            <w:vAlign w:val="center"/>
          </w:tcPr>
          <w:p w14:paraId="7390D6CB" w14:textId="77777777" w:rsidR="00D76F52" w:rsidRDefault="00F66BAA">
            <w:r>
              <w:rPr>
                <w:sz w:val="20"/>
              </w:rPr>
              <w:t>40</w:t>
            </w:r>
          </w:p>
        </w:tc>
        <w:tc>
          <w:tcPr>
            <w:tcW w:w="2520" w:type="dxa"/>
            <w:vAlign w:val="center"/>
          </w:tcPr>
          <w:p w14:paraId="168D12E0" w14:textId="77777777" w:rsidR="00D76F52" w:rsidRDefault="00F66BAA">
            <w:r>
              <w:rPr>
                <w:sz w:val="20"/>
              </w:rPr>
              <w:t>20</w:t>
            </w:r>
          </w:p>
        </w:tc>
      </w:tr>
      <w:tr w:rsidR="00D76F52" w14:paraId="345FA450" w14:textId="77777777">
        <w:trPr>
          <w:jc w:val="center"/>
        </w:trPr>
        <w:tc>
          <w:tcPr>
            <w:tcW w:w="2520" w:type="dxa"/>
            <w:vAlign w:val="center"/>
          </w:tcPr>
          <w:p w14:paraId="213B5D37" w14:textId="77777777" w:rsidR="00D76F52" w:rsidRDefault="00F66BAA">
            <w:r>
              <w:rPr>
                <w:sz w:val="20"/>
              </w:rPr>
              <w:t>2023-01-02</w:t>
            </w:r>
          </w:p>
        </w:tc>
        <w:tc>
          <w:tcPr>
            <w:tcW w:w="2520" w:type="dxa"/>
            <w:vAlign w:val="center"/>
          </w:tcPr>
          <w:p w14:paraId="7D73D0C8" w14:textId="77777777" w:rsidR="00D76F52" w:rsidRDefault="00F66BAA">
            <w:r>
              <w:rPr>
                <w:sz w:val="20"/>
              </w:rPr>
              <w:t>120</w:t>
            </w:r>
          </w:p>
        </w:tc>
        <w:tc>
          <w:tcPr>
            <w:tcW w:w="2520" w:type="dxa"/>
            <w:vAlign w:val="center"/>
          </w:tcPr>
          <w:p w14:paraId="5F1D85A3" w14:textId="77777777" w:rsidR="00D76F52" w:rsidRDefault="00F66BAA">
            <w:r>
              <w:rPr>
                <w:sz w:val="20"/>
              </w:rPr>
              <w:t>50</w:t>
            </w:r>
          </w:p>
        </w:tc>
        <w:tc>
          <w:tcPr>
            <w:tcW w:w="2520" w:type="dxa"/>
            <w:vAlign w:val="center"/>
          </w:tcPr>
          <w:p w14:paraId="0A9C9729" w14:textId="77777777" w:rsidR="00D76F52" w:rsidRDefault="00F66BAA">
            <w:r>
              <w:rPr>
                <w:sz w:val="20"/>
              </w:rPr>
              <w:t>25</w:t>
            </w:r>
          </w:p>
        </w:tc>
      </w:tr>
      <w:tr w:rsidR="00D76F52" w14:paraId="52F63FC2" w14:textId="77777777">
        <w:trPr>
          <w:jc w:val="center"/>
        </w:trPr>
        <w:tc>
          <w:tcPr>
            <w:tcW w:w="2520" w:type="dxa"/>
            <w:vAlign w:val="center"/>
          </w:tcPr>
          <w:p w14:paraId="542F4F2D" w14:textId="77777777" w:rsidR="00D76F52" w:rsidRDefault="00F66BAA">
            <w:r>
              <w:rPr>
                <w:sz w:val="20"/>
              </w:rPr>
              <w:t>2023-01-03</w:t>
            </w:r>
          </w:p>
        </w:tc>
        <w:tc>
          <w:tcPr>
            <w:tcW w:w="2520" w:type="dxa"/>
            <w:vAlign w:val="center"/>
          </w:tcPr>
          <w:p w14:paraId="35FD6171" w14:textId="77777777" w:rsidR="00D76F52" w:rsidRDefault="00F66BAA">
            <w:r>
              <w:rPr>
                <w:sz w:val="20"/>
              </w:rPr>
              <w:t>110</w:t>
            </w:r>
          </w:p>
        </w:tc>
        <w:tc>
          <w:tcPr>
            <w:tcW w:w="2520" w:type="dxa"/>
            <w:vAlign w:val="center"/>
          </w:tcPr>
          <w:p w14:paraId="548FFBB3" w14:textId="77777777" w:rsidR="00D76F52" w:rsidRDefault="00F66BAA">
            <w:r>
              <w:rPr>
                <w:sz w:val="20"/>
              </w:rPr>
              <w:t>45</w:t>
            </w:r>
          </w:p>
        </w:tc>
        <w:tc>
          <w:tcPr>
            <w:tcW w:w="2520" w:type="dxa"/>
            <w:vAlign w:val="center"/>
          </w:tcPr>
          <w:p w14:paraId="32B7DF17" w14:textId="77777777" w:rsidR="00D76F52" w:rsidRDefault="00F66BAA">
            <w:r>
              <w:rPr>
                <w:sz w:val="20"/>
              </w:rPr>
              <w:t>22</w:t>
            </w:r>
          </w:p>
        </w:tc>
      </w:tr>
      <w:tr w:rsidR="00D76F52" w14:paraId="513E2791" w14:textId="77777777">
        <w:trPr>
          <w:jc w:val="center"/>
        </w:trPr>
        <w:tc>
          <w:tcPr>
            <w:tcW w:w="2520" w:type="dxa"/>
            <w:vAlign w:val="center"/>
          </w:tcPr>
          <w:p w14:paraId="4BF8DD7A" w14:textId="77777777" w:rsidR="00D76F52" w:rsidRDefault="00F66BAA">
            <w:r>
              <w:rPr>
                <w:sz w:val="20"/>
              </w:rPr>
              <w:t>2023-01-04</w:t>
            </w:r>
          </w:p>
        </w:tc>
        <w:tc>
          <w:tcPr>
            <w:tcW w:w="2520" w:type="dxa"/>
            <w:vAlign w:val="center"/>
          </w:tcPr>
          <w:p w14:paraId="25556FA8" w14:textId="77777777" w:rsidR="00D76F52" w:rsidRDefault="00F66BAA">
            <w:r>
              <w:rPr>
                <w:sz w:val="20"/>
              </w:rPr>
              <w:t>140</w:t>
            </w:r>
          </w:p>
        </w:tc>
        <w:tc>
          <w:tcPr>
            <w:tcW w:w="2520" w:type="dxa"/>
            <w:vAlign w:val="center"/>
          </w:tcPr>
          <w:p w14:paraId="59A94DCE" w14:textId="77777777" w:rsidR="00D76F52" w:rsidRDefault="00F66BAA">
            <w:r>
              <w:rPr>
                <w:sz w:val="20"/>
              </w:rPr>
              <w:t>60</w:t>
            </w:r>
          </w:p>
        </w:tc>
        <w:tc>
          <w:tcPr>
            <w:tcW w:w="2520" w:type="dxa"/>
            <w:vAlign w:val="center"/>
          </w:tcPr>
          <w:p w14:paraId="4F1AC681" w14:textId="77777777" w:rsidR="00D76F52" w:rsidRDefault="00F66BAA">
            <w:r>
              <w:rPr>
                <w:sz w:val="20"/>
              </w:rPr>
              <w:t>30</w:t>
            </w:r>
          </w:p>
        </w:tc>
      </w:tr>
      <w:tr w:rsidR="00D76F52" w14:paraId="69349D14" w14:textId="77777777">
        <w:trPr>
          <w:jc w:val="center"/>
        </w:trPr>
        <w:tc>
          <w:tcPr>
            <w:tcW w:w="2520" w:type="dxa"/>
            <w:vAlign w:val="center"/>
          </w:tcPr>
          <w:p w14:paraId="5880C44F" w14:textId="77777777" w:rsidR="00D76F52" w:rsidRDefault="00F66BAA">
            <w:r>
              <w:rPr>
                <w:sz w:val="20"/>
              </w:rPr>
              <w:t>2023-01-05</w:t>
            </w:r>
          </w:p>
        </w:tc>
        <w:tc>
          <w:tcPr>
            <w:tcW w:w="2520" w:type="dxa"/>
            <w:vAlign w:val="center"/>
          </w:tcPr>
          <w:p w14:paraId="5EF7F459" w14:textId="77777777" w:rsidR="00D76F52" w:rsidRDefault="00F66BAA">
            <w:r>
              <w:rPr>
                <w:sz w:val="20"/>
              </w:rPr>
              <w:t>160</w:t>
            </w:r>
          </w:p>
        </w:tc>
        <w:tc>
          <w:tcPr>
            <w:tcW w:w="2520" w:type="dxa"/>
            <w:vAlign w:val="center"/>
          </w:tcPr>
          <w:p w14:paraId="6965D884" w14:textId="77777777" w:rsidR="00D76F52" w:rsidRDefault="00F66BAA">
            <w:r>
              <w:rPr>
                <w:sz w:val="20"/>
              </w:rPr>
              <w:t>70</w:t>
            </w:r>
          </w:p>
        </w:tc>
        <w:tc>
          <w:tcPr>
            <w:tcW w:w="2520" w:type="dxa"/>
            <w:vAlign w:val="center"/>
          </w:tcPr>
          <w:p w14:paraId="03302629" w14:textId="77777777" w:rsidR="00D76F52" w:rsidRDefault="00F66BAA">
            <w:r>
              <w:rPr>
                <w:sz w:val="20"/>
              </w:rPr>
              <w:t>35</w:t>
            </w:r>
          </w:p>
        </w:tc>
      </w:tr>
    </w:tbl>
    <w:p w14:paraId="227AEC39" w14:textId="77777777" w:rsidR="00D76F52" w:rsidRDefault="00D76F52"/>
    <w:p w14:paraId="60C51D06" w14:textId="77777777" w:rsidR="00D76F52" w:rsidRDefault="00F66BAA">
      <w:pPr>
        <w:pStyle w:val="CodeBlock"/>
        <w:shd w:val="clear" w:color="auto" w:fill="F2F2F2"/>
        <w:spacing w:before="100" w:after="140"/>
        <w:ind w:left="216" w:right="216"/>
        <w:rPr>
          <w:rFonts w:hint="eastAsia"/>
        </w:rPr>
      </w:pPr>
      <w:r>
        <w:t># Create sample dataset</w:t>
      </w:r>
      <w:r>
        <w:br/>
        <w:t>interactions &lt;- data.frame(</w:t>
      </w:r>
      <w:r>
        <w:br/>
        <w:t xml:space="preserve">  Date = as.Date(c("2023-01-01", "2023-01-02", "2023-01-03",</w:t>
      </w:r>
      <w:r>
        <w:br/>
        <w:t xml:space="preserve">                   "2023-01-04", "2023-01-05")),</w:t>
      </w:r>
      <w:r>
        <w:br/>
        <w:t xml:space="preserve">  Likes = c(100, 120, 110, 140, 160),</w:t>
      </w:r>
      <w:r>
        <w:br/>
        <w:t xml:space="preserve">  Shares = c(40, 50, 45, 60, 70),</w:t>
      </w:r>
      <w:r>
        <w:br/>
        <w:t xml:space="preserve">  Comments = c(20, 25, 22, 30, 35)</w:t>
      </w:r>
      <w:r>
        <w:br/>
        <w:t>)</w:t>
      </w:r>
      <w:r>
        <w:br/>
      </w:r>
      <w:r>
        <w:br/>
        <w:t># Create stacked area chart</w:t>
      </w:r>
      <w:r>
        <w:br/>
        <w:t>matplot(interactions$Date,</w:t>
      </w:r>
      <w:r>
        <w:br/>
        <w:t xml:space="preserve">        interactions[, c("Likes", "Shares", "Comments")],</w:t>
      </w:r>
      <w:r>
        <w:br/>
        <w:t xml:space="preserve">        type = "n",</w:t>
      </w:r>
      <w:r>
        <w:br/>
        <w:t xml:space="preserve">        main = "Website User Interactions",</w:t>
      </w:r>
      <w:r>
        <w:br/>
        <w:t xml:space="preserve">        xlab = "Date",</w:t>
      </w:r>
      <w:r>
        <w:br/>
      </w:r>
      <w:r>
        <w:t xml:space="preserve">        ylab = "Number of Interactions")</w:t>
      </w:r>
      <w:r>
        <w:br/>
      </w:r>
      <w:r>
        <w:br/>
        <w:t>cols &lt;- c("skyblue", "orange", "lightgreen")</w:t>
      </w:r>
      <w:r>
        <w:br/>
      </w:r>
      <w:r>
        <w:br/>
        <w:t># Draw stacked areas</w:t>
      </w:r>
      <w:r>
        <w:br/>
        <w:t>stacked &lt;- t(apply(interactions[, c("Likes", "Shares", "Comments")],</w:t>
      </w:r>
      <w:r>
        <w:br/>
        <w:t xml:space="preserve">                   1, cumsum))</w:t>
      </w:r>
      <w:r>
        <w:br/>
      </w:r>
      <w:r>
        <w:br/>
        <w:t>polygon(c(interactions$Date, rev(interactions$Date)),</w:t>
      </w:r>
      <w:r>
        <w:br/>
        <w:t xml:space="preserve">        c(stacked[, 1], rep(0, nrow(stacked))),</w:t>
      </w:r>
      <w:r>
        <w:br/>
        <w:t xml:space="preserve">        col = cols[1], border = NA)</w:t>
      </w:r>
      <w:r>
        <w:br/>
      </w:r>
      <w:r>
        <w:br/>
        <w:t>polygon(c(interactions$Date, rev(interactions$Date)),</w:t>
      </w:r>
      <w:r>
        <w:br/>
        <w:t xml:space="preserve">        c(stacked[, 2], rev(stacked[, 1])),</w:t>
      </w:r>
      <w:r>
        <w:br/>
        <w:t xml:space="preserve">        col = cols[2], border = NA)</w:t>
      </w:r>
      <w:r>
        <w:br/>
      </w:r>
      <w:r>
        <w:br/>
      </w:r>
      <w:r>
        <w:t>polygon(c(interactions$Date, rev(interactions$Date)),</w:t>
      </w:r>
      <w:r>
        <w:br/>
        <w:t xml:space="preserve">        c(stacked[, 3], rev(stacked[, 2])),</w:t>
      </w:r>
      <w:r>
        <w:br/>
        <w:t xml:space="preserve">        col = cols[3], border = NA)</w:t>
      </w:r>
      <w:r>
        <w:br/>
      </w:r>
      <w:r>
        <w:br/>
        <w:t>legend("topleft",</w:t>
      </w:r>
      <w:r>
        <w:br/>
        <w:t xml:space="preserve">       legend = c("Likes", "Shares", "Comments"),</w:t>
      </w:r>
      <w:r>
        <w:br/>
        <w:t xml:space="preserve">       fill = cols)</w:t>
      </w:r>
      <w:r>
        <w:br/>
      </w:r>
    </w:p>
    <w:p w14:paraId="04F7529D" w14:textId="77777777" w:rsidR="00D76F52" w:rsidRDefault="00F66BAA">
      <w:pPr>
        <w:keepNext/>
        <w:spacing w:after="80"/>
        <w:jc w:val="center"/>
      </w:pPr>
      <w:r>
        <w:rPr>
          <w:noProof/>
        </w:rPr>
        <w:drawing>
          <wp:inline distT="0" distB="0" distL="0" distR="0" wp14:anchorId="6DBBDF2C" wp14:editId="5B6D8C59">
            <wp:extent cx="3840000" cy="24035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cked_area_chart.png"/>
                    <pic:cNvPicPr/>
                  </pic:nvPicPr>
                  <pic:blipFill>
                    <a:blip r:embed="rId10"/>
                    <a:stretch>
                      <a:fillRect/>
                    </a:stretch>
                  </pic:blipFill>
                  <pic:spPr>
                    <a:xfrm>
                      <a:off x="0" y="0"/>
                      <a:ext cx="3840000" cy="2403555"/>
                    </a:xfrm>
                    <a:prstGeom prst="rect">
                      <a:avLst/>
                    </a:prstGeom>
                  </pic:spPr>
                </pic:pic>
              </a:graphicData>
            </a:graphic>
          </wp:inline>
        </w:drawing>
      </w:r>
    </w:p>
    <w:p w14:paraId="1F2905F0" w14:textId="77777777" w:rsidR="00D76F52" w:rsidRDefault="00F66BAA">
      <w:pPr>
        <w:jc w:val="center"/>
      </w:pPr>
      <w:r>
        <w:rPr>
          <w:b/>
          <w:color w:val="595959"/>
          <w:sz w:val="19"/>
        </w:rPr>
        <w:t>Output 3: Website User Interactions (Stacked Area Chart)</w:t>
      </w:r>
    </w:p>
    <w:p w14:paraId="03D584CF" w14:textId="77777777" w:rsidR="00D76F52" w:rsidRDefault="00F66BAA">
      <w:r>
        <w:rPr>
          <w:b/>
        </w:rPr>
        <w:t xml:space="preserve">Observation: </w:t>
      </w:r>
      <w:r>
        <w:t>Likes form the largest portion of the interactions on every day, followed by shares and comments. All three interaction types dip on Jan 03 and reach their highest values on Jan 05.</w:t>
      </w:r>
    </w:p>
    <w:p w14:paraId="3154AAA7" w14:textId="77777777" w:rsidR="00D76F52" w:rsidRDefault="00F66BAA">
      <w:r>
        <w:br w:type="page"/>
      </w:r>
    </w:p>
    <w:p w14:paraId="18239E04" w14:textId="77777777" w:rsidR="00D76F52" w:rsidRDefault="00F66BAA">
      <w:pPr>
        <w:pStyle w:val="ProgramHeading"/>
      </w:pPr>
      <w:r>
        <w:t>PROGRAM 4: Page Views by Traffic Source</w:t>
      </w:r>
    </w:p>
    <w:p w14:paraId="2971AEA9" w14:textId="77777777" w:rsidR="00D76F52" w:rsidRDefault="00F66BAA">
      <w:r>
        <w:t>Create a bar chart displaying the page views by traffic source.</w:t>
      </w:r>
    </w:p>
    <w:tbl>
      <w:tblPr>
        <w:tblStyle w:val="TableGrid"/>
        <w:tblW w:w="0" w:type="auto"/>
        <w:jc w:val="center"/>
        <w:tblLook w:val="04A0" w:firstRow="1" w:lastRow="0" w:firstColumn="1" w:lastColumn="0" w:noHBand="0" w:noVBand="1"/>
      </w:tblPr>
      <w:tblGrid>
        <w:gridCol w:w="5040"/>
        <w:gridCol w:w="5040"/>
      </w:tblGrid>
      <w:tr w:rsidR="00D76F52" w14:paraId="5F5BCEB0" w14:textId="77777777">
        <w:trPr>
          <w:jc w:val="center"/>
        </w:trPr>
        <w:tc>
          <w:tcPr>
            <w:tcW w:w="5040" w:type="dxa"/>
            <w:shd w:val="clear" w:color="auto" w:fill="2F5597"/>
            <w:vAlign w:val="center"/>
          </w:tcPr>
          <w:p w14:paraId="09464D82" w14:textId="77777777" w:rsidR="00D76F52" w:rsidRDefault="00F66BAA">
            <w:r>
              <w:rPr>
                <w:b/>
                <w:color w:val="FFFFFF"/>
                <w:sz w:val="20"/>
              </w:rPr>
              <w:t>Traffic Source</w:t>
            </w:r>
          </w:p>
        </w:tc>
        <w:tc>
          <w:tcPr>
            <w:tcW w:w="5040" w:type="dxa"/>
            <w:shd w:val="clear" w:color="auto" w:fill="2F5597"/>
            <w:vAlign w:val="center"/>
          </w:tcPr>
          <w:p w14:paraId="69182BF9" w14:textId="77777777" w:rsidR="00D76F52" w:rsidRDefault="00F66BAA">
            <w:r>
              <w:rPr>
                <w:b/>
                <w:color w:val="FFFFFF"/>
                <w:sz w:val="20"/>
              </w:rPr>
              <w:t>Page Views</w:t>
            </w:r>
          </w:p>
        </w:tc>
      </w:tr>
      <w:tr w:rsidR="00D76F52" w14:paraId="4F5618AF" w14:textId="77777777">
        <w:trPr>
          <w:jc w:val="center"/>
        </w:trPr>
        <w:tc>
          <w:tcPr>
            <w:tcW w:w="5040" w:type="dxa"/>
            <w:vAlign w:val="center"/>
          </w:tcPr>
          <w:p w14:paraId="601530F8" w14:textId="77777777" w:rsidR="00D76F52" w:rsidRDefault="00F66BAA">
            <w:r>
              <w:rPr>
                <w:sz w:val="20"/>
              </w:rPr>
              <w:t>Google</w:t>
            </w:r>
          </w:p>
        </w:tc>
        <w:tc>
          <w:tcPr>
            <w:tcW w:w="5040" w:type="dxa"/>
            <w:vAlign w:val="center"/>
          </w:tcPr>
          <w:p w14:paraId="28047DAD" w14:textId="77777777" w:rsidR="00D76F52" w:rsidRDefault="00F66BAA">
            <w:r>
              <w:rPr>
                <w:sz w:val="20"/>
              </w:rPr>
              <w:t>2500</w:t>
            </w:r>
          </w:p>
        </w:tc>
      </w:tr>
      <w:tr w:rsidR="00D76F52" w14:paraId="51A97BCA" w14:textId="77777777">
        <w:trPr>
          <w:jc w:val="center"/>
        </w:trPr>
        <w:tc>
          <w:tcPr>
            <w:tcW w:w="5040" w:type="dxa"/>
            <w:vAlign w:val="center"/>
          </w:tcPr>
          <w:p w14:paraId="34FDCC50" w14:textId="77777777" w:rsidR="00D76F52" w:rsidRDefault="00F66BAA">
            <w:r>
              <w:rPr>
                <w:sz w:val="20"/>
              </w:rPr>
              <w:t>Direct</w:t>
            </w:r>
          </w:p>
        </w:tc>
        <w:tc>
          <w:tcPr>
            <w:tcW w:w="5040" w:type="dxa"/>
            <w:vAlign w:val="center"/>
          </w:tcPr>
          <w:p w14:paraId="0793F1A2" w14:textId="77777777" w:rsidR="00D76F52" w:rsidRDefault="00F66BAA">
            <w:r>
              <w:rPr>
                <w:sz w:val="20"/>
              </w:rPr>
              <w:t>1800</w:t>
            </w:r>
          </w:p>
        </w:tc>
      </w:tr>
      <w:tr w:rsidR="00D76F52" w14:paraId="5E8A4117" w14:textId="77777777">
        <w:trPr>
          <w:jc w:val="center"/>
        </w:trPr>
        <w:tc>
          <w:tcPr>
            <w:tcW w:w="5040" w:type="dxa"/>
            <w:vAlign w:val="center"/>
          </w:tcPr>
          <w:p w14:paraId="6DFEC71A" w14:textId="77777777" w:rsidR="00D76F52" w:rsidRDefault="00F66BAA">
            <w:r>
              <w:rPr>
                <w:sz w:val="20"/>
              </w:rPr>
              <w:t>Social Media</w:t>
            </w:r>
          </w:p>
        </w:tc>
        <w:tc>
          <w:tcPr>
            <w:tcW w:w="5040" w:type="dxa"/>
            <w:vAlign w:val="center"/>
          </w:tcPr>
          <w:p w14:paraId="62291EAA" w14:textId="77777777" w:rsidR="00D76F52" w:rsidRDefault="00F66BAA">
            <w:r>
              <w:rPr>
                <w:sz w:val="20"/>
              </w:rPr>
              <w:t>1200</w:t>
            </w:r>
          </w:p>
        </w:tc>
      </w:tr>
      <w:tr w:rsidR="00D76F52" w14:paraId="1ACA37F1" w14:textId="77777777">
        <w:trPr>
          <w:jc w:val="center"/>
        </w:trPr>
        <w:tc>
          <w:tcPr>
            <w:tcW w:w="5040" w:type="dxa"/>
            <w:vAlign w:val="center"/>
          </w:tcPr>
          <w:p w14:paraId="78EFE751" w14:textId="77777777" w:rsidR="00D76F52" w:rsidRDefault="00F66BAA">
            <w:r>
              <w:rPr>
                <w:sz w:val="20"/>
              </w:rPr>
              <w:t>Email</w:t>
            </w:r>
          </w:p>
        </w:tc>
        <w:tc>
          <w:tcPr>
            <w:tcW w:w="5040" w:type="dxa"/>
            <w:vAlign w:val="center"/>
          </w:tcPr>
          <w:p w14:paraId="268A1812" w14:textId="77777777" w:rsidR="00D76F52" w:rsidRDefault="00F66BAA">
            <w:r>
              <w:rPr>
                <w:sz w:val="20"/>
              </w:rPr>
              <w:t>900</w:t>
            </w:r>
          </w:p>
        </w:tc>
      </w:tr>
      <w:tr w:rsidR="00D76F52" w14:paraId="260357D6" w14:textId="77777777">
        <w:trPr>
          <w:jc w:val="center"/>
        </w:trPr>
        <w:tc>
          <w:tcPr>
            <w:tcW w:w="5040" w:type="dxa"/>
            <w:vAlign w:val="center"/>
          </w:tcPr>
          <w:p w14:paraId="5AD0E460" w14:textId="77777777" w:rsidR="00D76F52" w:rsidRDefault="00F66BAA">
            <w:r>
              <w:rPr>
                <w:sz w:val="20"/>
              </w:rPr>
              <w:t>Referral</w:t>
            </w:r>
          </w:p>
        </w:tc>
        <w:tc>
          <w:tcPr>
            <w:tcW w:w="5040" w:type="dxa"/>
            <w:vAlign w:val="center"/>
          </w:tcPr>
          <w:p w14:paraId="1AD63030" w14:textId="77777777" w:rsidR="00D76F52" w:rsidRDefault="00F66BAA">
            <w:r>
              <w:rPr>
                <w:sz w:val="20"/>
              </w:rPr>
              <w:t>700</w:t>
            </w:r>
          </w:p>
        </w:tc>
      </w:tr>
    </w:tbl>
    <w:p w14:paraId="694D81A2" w14:textId="77777777" w:rsidR="00D76F52" w:rsidRDefault="00D76F52"/>
    <w:p w14:paraId="5D731C56" w14:textId="77777777" w:rsidR="00D76F52" w:rsidRDefault="00F66BAA">
      <w:pPr>
        <w:pStyle w:val="CodeBlock"/>
        <w:shd w:val="clear" w:color="auto" w:fill="F2F2F2"/>
        <w:spacing w:before="100" w:after="140"/>
        <w:ind w:left="216" w:right="216"/>
        <w:rPr>
          <w:rFonts w:hint="eastAsia"/>
        </w:rPr>
      </w:pPr>
      <w:r>
        <w:t># Create the dataset</w:t>
      </w:r>
      <w:r>
        <w:br/>
        <w:t>source &lt;- c("Google", "Direct", "Social Media", "Email", "Referral")</w:t>
      </w:r>
      <w:r>
        <w:br/>
        <w:t>page_views &lt;- c(2500, 1800, 1200, 900, 700)</w:t>
      </w:r>
      <w:r>
        <w:br/>
      </w:r>
      <w:r>
        <w:br/>
        <w:t># Create a data frame</w:t>
      </w:r>
      <w:r>
        <w:br/>
        <w:t>traffic &lt;- data.frame(source, page_views)</w:t>
      </w:r>
      <w:r>
        <w:br/>
      </w:r>
      <w:r>
        <w:br/>
        <w:t># Display the dataset</w:t>
      </w:r>
      <w:r>
        <w:br/>
        <w:t>print(traffic)</w:t>
      </w:r>
      <w:r>
        <w:br/>
      </w:r>
      <w:r>
        <w:br/>
        <w:t># Create a bar chart</w:t>
      </w:r>
      <w:r>
        <w:br/>
        <w:t>barplot(traffic$page_views,</w:t>
      </w:r>
      <w:r>
        <w:br/>
      </w:r>
      <w:r>
        <w:t xml:space="preserve">        names.arg = traffic$source,</w:t>
      </w:r>
      <w:r>
        <w:br/>
        <w:t xml:space="preserve">        col = "skyblue",</w:t>
      </w:r>
      <w:r>
        <w:br/>
        <w:t xml:space="preserve">        main = "Page Views by Traffic Source",</w:t>
      </w:r>
      <w:r>
        <w:br/>
        <w:t xml:space="preserve">        xlab = "Traffic Source",</w:t>
      </w:r>
      <w:r>
        <w:br/>
        <w:t xml:space="preserve">        ylab = "Number of Page Views",</w:t>
      </w:r>
      <w:r>
        <w:br/>
        <w:t xml:space="preserve">        las = 2)</w:t>
      </w:r>
      <w:r>
        <w:br/>
      </w:r>
      <w:r>
        <w:br/>
        <w:t># Display grid lines</w:t>
      </w:r>
      <w:r>
        <w:br/>
        <w:t>grid(nx = NA, ny = NULL)</w:t>
      </w:r>
      <w:r>
        <w:br/>
      </w:r>
    </w:p>
    <w:p w14:paraId="2412EC15" w14:textId="77777777" w:rsidR="00D76F52" w:rsidRDefault="00F66BAA">
      <w:pPr>
        <w:keepNext/>
        <w:spacing w:after="80"/>
        <w:jc w:val="center"/>
      </w:pPr>
      <w:r>
        <w:rPr>
          <w:noProof/>
        </w:rPr>
        <w:drawing>
          <wp:inline distT="0" distB="0" distL="0" distR="0" wp14:anchorId="14AE2BCB" wp14:editId="78D2CF14">
            <wp:extent cx="3700000" cy="23604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bar_chart.png"/>
                    <pic:cNvPicPr/>
                  </pic:nvPicPr>
                  <pic:blipFill>
                    <a:blip r:embed="rId11"/>
                    <a:stretch>
                      <a:fillRect/>
                    </a:stretch>
                  </pic:blipFill>
                  <pic:spPr>
                    <a:xfrm>
                      <a:off x="0" y="0"/>
                      <a:ext cx="3700000" cy="2360462"/>
                    </a:xfrm>
                    <a:prstGeom prst="rect">
                      <a:avLst/>
                    </a:prstGeom>
                  </pic:spPr>
                </pic:pic>
              </a:graphicData>
            </a:graphic>
          </wp:inline>
        </w:drawing>
      </w:r>
    </w:p>
    <w:p w14:paraId="04F79722" w14:textId="77777777" w:rsidR="00D76F52" w:rsidRDefault="00F66BAA">
      <w:pPr>
        <w:jc w:val="center"/>
      </w:pPr>
      <w:r>
        <w:rPr>
          <w:b/>
          <w:color w:val="595959"/>
          <w:sz w:val="19"/>
        </w:rPr>
        <w:t>Output 4: Page Views by Traffic Source</w:t>
      </w:r>
    </w:p>
    <w:p w14:paraId="296D9AFE" w14:textId="77777777" w:rsidR="00D76F52" w:rsidRDefault="00F66BAA">
      <w:r>
        <w:rPr>
          <w:b/>
        </w:rPr>
        <w:t xml:space="preserve">Observation: </w:t>
      </w:r>
      <w:r>
        <w:t>Google brings the most page views (2500), followed by Direct (1800), Social Media (1200), Email (900) and Referral (700).</w:t>
      </w:r>
    </w:p>
    <w:p w14:paraId="6CDFB91E" w14:textId="77777777" w:rsidR="00D76F52" w:rsidRDefault="00F66BAA">
      <w:r>
        <w:br w:type="page"/>
      </w:r>
    </w:p>
    <w:p w14:paraId="5DCDB29A" w14:textId="77777777" w:rsidR="00D76F52" w:rsidRDefault="00F66BAA">
      <w:pPr>
        <w:pStyle w:val="ProgramHeading"/>
      </w:pPr>
      <w:r>
        <w:t>Procedure</w:t>
      </w:r>
    </w:p>
    <w:p w14:paraId="37499DC8" w14:textId="77777777" w:rsidR="00D76F52" w:rsidRDefault="00F66BAA">
      <w:pPr>
        <w:ind w:left="216" w:hanging="216"/>
      </w:pPr>
      <w:r>
        <w:rPr>
          <w:b/>
        </w:rPr>
        <w:t xml:space="preserve">1. </w:t>
      </w:r>
      <w:r>
        <w:t>Create the website traffic data frame with Date and Page_Views in R.</w:t>
      </w:r>
    </w:p>
    <w:p w14:paraId="1E36C159" w14:textId="77777777" w:rsidR="00D76F52" w:rsidRDefault="00F66BAA">
      <w:pPr>
        <w:ind w:left="216" w:hanging="216"/>
      </w:pPr>
      <w:r>
        <w:rPr>
          <w:b/>
        </w:rPr>
        <w:t xml:space="preserve">2. </w:t>
      </w:r>
      <w:r>
        <w:t>Use plot() with type = "o" to draw the line chart of page views over time, with labelled axes and a title.</w:t>
      </w:r>
    </w:p>
    <w:p w14:paraId="35A435F2" w14:textId="77777777" w:rsidR="00D76F52" w:rsidRDefault="00F66BAA">
      <w:pPr>
        <w:ind w:left="216" w:hanging="216"/>
      </w:pPr>
      <w:r>
        <w:rPr>
          <w:b/>
        </w:rPr>
        <w:t xml:space="preserve">3. </w:t>
      </w:r>
      <w:r>
        <w:t>Create the Date and CTR data, sort it with order(), select the top 3 days and use barplot() and text() to draw the labelled bar chart.</w:t>
      </w:r>
    </w:p>
    <w:p w14:paraId="77B64ABF" w14:textId="77777777" w:rsidR="00D76F52" w:rsidRDefault="00F66BAA">
      <w:pPr>
        <w:ind w:left="216" w:hanging="216"/>
      </w:pPr>
      <w:r>
        <w:rPr>
          <w:b/>
        </w:rPr>
        <w:t xml:space="preserve">4. </w:t>
      </w:r>
      <w:r>
        <w:t>Create the Likes, Shares and Comments data, compute cumulative sums with cumsum() and draw each layer with polygon() to build the stacked area chart.</w:t>
      </w:r>
    </w:p>
    <w:p w14:paraId="275E6651" w14:textId="77777777" w:rsidR="00D76F52" w:rsidRDefault="00F66BAA">
      <w:pPr>
        <w:ind w:left="216" w:hanging="216"/>
      </w:pPr>
      <w:r>
        <w:rPr>
          <w:b/>
        </w:rPr>
        <w:t xml:space="preserve">5. </w:t>
      </w:r>
      <w:r>
        <w:t>Create the traffic source and page views data and use barplot() to display page views by source.</w:t>
      </w:r>
    </w:p>
    <w:p w14:paraId="6B87FEAD" w14:textId="77777777" w:rsidR="00D76F52" w:rsidRDefault="00F66BAA">
      <w:pPr>
        <w:pStyle w:val="ProgramHeading"/>
      </w:pPr>
      <w:r>
        <w:t>Result</w:t>
      </w:r>
    </w:p>
    <w:p w14:paraId="5B42171A" w14:textId="77777777" w:rsidR="00D76F52" w:rsidRDefault="00F66BAA">
      <w:r>
        <w:t>The website traffic data was successfully visualized in R using a line chart of page views, a bar chart of the top 3 days by click-through rate, a stacked area chart of user interactions, and a bar chart of page views by traffic source.</w:t>
      </w:r>
    </w:p>
    <w:p w14:paraId="117D1BA3" w14:textId="77777777" w:rsidR="00D76F52" w:rsidRDefault="00F66BAA">
      <w:pPr>
        <w:pStyle w:val="SectionHeading"/>
      </w:pPr>
      <w:r>
        <w:t>Key R Functions Used</w:t>
      </w:r>
    </w:p>
    <w:tbl>
      <w:tblPr>
        <w:tblStyle w:val="TableGrid"/>
        <w:tblW w:w="0" w:type="auto"/>
        <w:jc w:val="center"/>
        <w:tblLook w:val="04A0" w:firstRow="1" w:lastRow="0" w:firstColumn="1" w:lastColumn="0" w:noHBand="0" w:noVBand="1"/>
      </w:tblPr>
      <w:tblGrid>
        <w:gridCol w:w="5040"/>
        <w:gridCol w:w="5040"/>
      </w:tblGrid>
      <w:tr w:rsidR="00D76F52" w14:paraId="3BB06AAD" w14:textId="77777777">
        <w:trPr>
          <w:jc w:val="center"/>
        </w:trPr>
        <w:tc>
          <w:tcPr>
            <w:tcW w:w="5040" w:type="dxa"/>
            <w:shd w:val="clear" w:color="auto" w:fill="2F5597"/>
            <w:vAlign w:val="center"/>
          </w:tcPr>
          <w:p w14:paraId="0799F1DE" w14:textId="77777777" w:rsidR="00D76F52" w:rsidRDefault="00F66BAA">
            <w:r>
              <w:rPr>
                <w:b/>
                <w:color w:val="FFFFFF"/>
                <w:sz w:val="20"/>
              </w:rPr>
              <w:t>Function</w:t>
            </w:r>
          </w:p>
        </w:tc>
        <w:tc>
          <w:tcPr>
            <w:tcW w:w="5040" w:type="dxa"/>
            <w:shd w:val="clear" w:color="auto" w:fill="2F5597"/>
            <w:vAlign w:val="center"/>
          </w:tcPr>
          <w:p w14:paraId="37E08739" w14:textId="77777777" w:rsidR="00D76F52" w:rsidRDefault="00F66BAA">
            <w:r>
              <w:rPr>
                <w:b/>
                <w:color w:val="FFFFFF"/>
                <w:sz w:val="20"/>
              </w:rPr>
              <w:t>Purpose</w:t>
            </w:r>
          </w:p>
        </w:tc>
      </w:tr>
      <w:tr w:rsidR="00D76F52" w14:paraId="01C86C29" w14:textId="77777777">
        <w:trPr>
          <w:jc w:val="center"/>
        </w:trPr>
        <w:tc>
          <w:tcPr>
            <w:tcW w:w="5040" w:type="dxa"/>
            <w:vAlign w:val="center"/>
          </w:tcPr>
          <w:p w14:paraId="79F947EF" w14:textId="77777777" w:rsidR="00D76F52" w:rsidRDefault="00F66BAA">
            <w:r>
              <w:rPr>
                <w:b/>
                <w:sz w:val="20"/>
              </w:rPr>
              <w:t>data.frame()</w:t>
            </w:r>
          </w:p>
        </w:tc>
        <w:tc>
          <w:tcPr>
            <w:tcW w:w="5040" w:type="dxa"/>
            <w:vAlign w:val="center"/>
          </w:tcPr>
          <w:p w14:paraId="6B499AE6" w14:textId="77777777" w:rsidR="00D76F52" w:rsidRDefault="00F66BAA">
            <w:r>
              <w:rPr>
                <w:sz w:val="20"/>
              </w:rPr>
              <w:t>Creates the dataset.</w:t>
            </w:r>
          </w:p>
        </w:tc>
      </w:tr>
      <w:tr w:rsidR="00D76F52" w14:paraId="0C6D63C5" w14:textId="77777777">
        <w:trPr>
          <w:jc w:val="center"/>
        </w:trPr>
        <w:tc>
          <w:tcPr>
            <w:tcW w:w="5040" w:type="dxa"/>
            <w:vAlign w:val="center"/>
          </w:tcPr>
          <w:p w14:paraId="00EA0517" w14:textId="77777777" w:rsidR="00D76F52" w:rsidRDefault="00F66BAA">
            <w:r>
              <w:rPr>
                <w:b/>
                <w:sz w:val="20"/>
              </w:rPr>
              <w:t>as.Date()</w:t>
            </w:r>
          </w:p>
        </w:tc>
        <w:tc>
          <w:tcPr>
            <w:tcW w:w="5040" w:type="dxa"/>
            <w:vAlign w:val="center"/>
          </w:tcPr>
          <w:p w14:paraId="2CD1EC92" w14:textId="77777777" w:rsidR="00D76F52" w:rsidRDefault="00F66BAA">
            <w:r>
              <w:rPr>
                <w:sz w:val="20"/>
              </w:rPr>
              <w:t>Converts text to date values.</w:t>
            </w:r>
          </w:p>
        </w:tc>
      </w:tr>
      <w:tr w:rsidR="00D76F52" w14:paraId="72A83026" w14:textId="77777777">
        <w:trPr>
          <w:jc w:val="center"/>
        </w:trPr>
        <w:tc>
          <w:tcPr>
            <w:tcW w:w="5040" w:type="dxa"/>
            <w:vAlign w:val="center"/>
          </w:tcPr>
          <w:p w14:paraId="5B992EEB" w14:textId="77777777" w:rsidR="00D76F52" w:rsidRDefault="00F66BAA">
            <w:r>
              <w:rPr>
                <w:b/>
                <w:sz w:val="20"/>
              </w:rPr>
              <w:t>plot()</w:t>
            </w:r>
          </w:p>
        </w:tc>
        <w:tc>
          <w:tcPr>
            <w:tcW w:w="5040" w:type="dxa"/>
            <w:vAlign w:val="center"/>
          </w:tcPr>
          <w:p w14:paraId="1EA9C99C" w14:textId="77777777" w:rsidR="00D76F52" w:rsidRDefault="00F66BAA">
            <w:r>
              <w:rPr>
                <w:sz w:val="20"/>
              </w:rPr>
              <w:t>Creates the line chart.</w:t>
            </w:r>
          </w:p>
        </w:tc>
      </w:tr>
      <w:tr w:rsidR="00D76F52" w14:paraId="5DF47776" w14:textId="77777777">
        <w:trPr>
          <w:jc w:val="center"/>
        </w:trPr>
        <w:tc>
          <w:tcPr>
            <w:tcW w:w="5040" w:type="dxa"/>
            <w:vAlign w:val="center"/>
          </w:tcPr>
          <w:p w14:paraId="394C10C6" w14:textId="77777777" w:rsidR="00D76F52" w:rsidRDefault="00F66BAA">
            <w:r>
              <w:rPr>
                <w:b/>
                <w:sz w:val="20"/>
              </w:rPr>
              <w:t>order()</w:t>
            </w:r>
          </w:p>
        </w:tc>
        <w:tc>
          <w:tcPr>
            <w:tcW w:w="5040" w:type="dxa"/>
            <w:vAlign w:val="center"/>
          </w:tcPr>
          <w:p w14:paraId="362C5638" w14:textId="77777777" w:rsidR="00D76F52" w:rsidRDefault="00F66BAA">
            <w:r>
              <w:rPr>
                <w:sz w:val="20"/>
              </w:rPr>
              <w:t>Sorts days by click-through rate.</w:t>
            </w:r>
          </w:p>
        </w:tc>
      </w:tr>
      <w:tr w:rsidR="00D76F52" w14:paraId="6BEDA3BE" w14:textId="77777777">
        <w:trPr>
          <w:jc w:val="center"/>
        </w:trPr>
        <w:tc>
          <w:tcPr>
            <w:tcW w:w="5040" w:type="dxa"/>
            <w:vAlign w:val="center"/>
          </w:tcPr>
          <w:p w14:paraId="0697D0E6" w14:textId="77777777" w:rsidR="00D76F52" w:rsidRDefault="00F66BAA">
            <w:r>
              <w:rPr>
                <w:b/>
                <w:sz w:val="20"/>
              </w:rPr>
              <w:t>barplot()</w:t>
            </w:r>
          </w:p>
        </w:tc>
        <w:tc>
          <w:tcPr>
            <w:tcW w:w="5040" w:type="dxa"/>
            <w:vAlign w:val="center"/>
          </w:tcPr>
          <w:p w14:paraId="0935B1AB" w14:textId="77777777" w:rsidR="00D76F52" w:rsidRDefault="00F66BAA">
            <w:r>
              <w:rPr>
                <w:sz w:val="20"/>
              </w:rPr>
              <w:t>Creates bar charts.</w:t>
            </w:r>
          </w:p>
        </w:tc>
      </w:tr>
      <w:tr w:rsidR="00D76F52" w14:paraId="2BE90F1B" w14:textId="77777777">
        <w:trPr>
          <w:jc w:val="center"/>
        </w:trPr>
        <w:tc>
          <w:tcPr>
            <w:tcW w:w="5040" w:type="dxa"/>
            <w:vAlign w:val="center"/>
          </w:tcPr>
          <w:p w14:paraId="16AF99D3" w14:textId="77777777" w:rsidR="00D76F52" w:rsidRDefault="00F66BAA">
            <w:r>
              <w:rPr>
                <w:b/>
                <w:sz w:val="20"/>
              </w:rPr>
              <w:t>text()</w:t>
            </w:r>
          </w:p>
        </w:tc>
        <w:tc>
          <w:tcPr>
            <w:tcW w:w="5040" w:type="dxa"/>
            <w:vAlign w:val="center"/>
          </w:tcPr>
          <w:p w14:paraId="69ACF969" w14:textId="77777777" w:rsidR="00D76F52" w:rsidRDefault="00F66BAA">
            <w:r>
              <w:rPr>
                <w:sz w:val="20"/>
              </w:rPr>
              <w:t>Displays values on the bars.</w:t>
            </w:r>
          </w:p>
        </w:tc>
      </w:tr>
      <w:tr w:rsidR="00D76F52" w14:paraId="55688DAC" w14:textId="77777777">
        <w:trPr>
          <w:jc w:val="center"/>
        </w:trPr>
        <w:tc>
          <w:tcPr>
            <w:tcW w:w="5040" w:type="dxa"/>
            <w:vAlign w:val="center"/>
          </w:tcPr>
          <w:p w14:paraId="26F5501C" w14:textId="77777777" w:rsidR="00D76F52" w:rsidRDefault="00F66BAA">
            <w:r>
              <w:rPr>
                <w:b/>
                <w:sz w:val="20"/>
              </w:rPr>
              <w:t>cumsum() / polygon()</w:t>
            </w:r>
          </w:p>
        </w:tc>
        <w:tc>
          <w:tcPr>
            <w:tcW w:w="5040" w:type="dxa"/>
            <w:vAlign w:val="center"/>
          </w:tcPr>
          <w:p w14:paraId="2C0EF8B9" w14:textId="77777777" w:rsidR="00D76F52" w:rsidRDefault="00F66BAA">
            <w:r>
              <w:rPr>
                <w:sz w:val="20"/>
              </w:rPr>
              <w:t>Calculate and draw the stacked areas.</w:t>
            </w:r>
          </w:p>
        </w:tc>
      </w:tr>
      <w:tr w:rsidR="00D76F52" w14:paraId="44E3235A" w14:textId="77777777">
        <w:trPr>
          <w:jc w:val="center"/>
        </w:trPr>
        <w:tc>
          <w:tcPr>
            <w:tcW w:w="5040" w:type="dxa"/>
            <w:vAlign w:val="center"/>
          </w:tcPr>
          <w:p w14:paraId="270FEFBB" w14:textId="77777777" w:rsidR="00D76F52" w:rsidRDefault="00F66BAA">
            <w:r>
              <w:rPr>
                <w:b/>
                <w:sz w:val="20"/>
              </w:rPr>
              <w:t>legend()</w:t>
            </w:r>
          </w:p>
        </w:tc>
        <w:tc>
          <w:tcPr>
            <w:tcW w:w="5040" w:type="dxa"/>
            <w:vAlign w:val="center"/>
          </w:tcPr>
          <w:p w14:paraId="296C9028" w14:textId="77777777" w:rsidR="00D76F52" w:rsidRDefault="00F66BAA">
            <w:r>
              <w:rPr>
                <w:sz w:val="20"/>
              </w:rPr>
              <w:t>Adds a legend to the chart.</w:t>
            </w:r>
          </w:p>
        </w:tc>
      </w:tr>
    </w:tbl>
    <w:p w14:paraId="58CFFED9" w14:textId="77777777" w:rsidR="00F66BAA" w:rsidRDefault="00F66BAA"/>
    <w:sectPr w:rsidR="00000000" w:rsidSect="00034616">
      <w:headerReference w:type="default" r:id="rId12"/>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0A5F0" w14:textId="77777777" w:rsidR="00F66BAA" w:rsidRDefault="00F66BAA">
      <w:pPr>
        <w:spacing w:after="0" w:line="240" w:lineRule="auto"/>
      </w:pPr>
      <w:r>
        <w:separator/>
      </w:r>
    </w:p>
  </w:endnote>
  <w:endnote w:type="continuationSeparator" w:id="0">
    <w:p w14:paraId="28A036F1" w14:textId="77777777" w:rsidR="00F66BAA" w:rsidRDefault="00F66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3F7DD" w14:textId="77777777" w:rsidR="00D76F52" w:rsidRDefault="00F66BAA">
    <w:pPr>
      <w:pStyle w:val="Footer"/>
      <w:jc w:val="center"/>
    </w:pPr>
    <w:r>
      <w:rPr>
        <w:sz w:val="16"/>
      </w:rPr>
      <w:t xml:space="preserve">Page </w:t>
    </w:r>
    <w:r>
      <w:rPr>
        <w:sz w:val="16"/>
      </w:rPr>
      <w:fldChar w:fldCharType="begin"/>
    </w:r>
    <w:r>
      <w:rPr>
        <w:sz w:val="16"/>
      </w:rPr>
      <w:instrText>PAGE</w:instrTex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60E1A" w14:textId="77777777" w:rsidR="00F66BAA" w:rsidRDefault="00F66BAA">
      <w:pPr>
        <w:spacing w:after="0" w:line="240" w:lineRule="auto"/>
      </w:pPr>
      <w:r>
        <w:separator/>
      </w:r>
    </w:p>
  </w:footnote>
  <w:footnote w:type="continuationSeparator" w:id="0">
    <w:p w14:paraId="0C2E3E27" w14:textId="77777777" w:rsidR="00F66BAA" w:rsidRDefault="00F66B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98B65" w14:textId="77777777" w:rsidR="00D76F52" w:rsidRDefault="00F66BAA">
    <w:pPr>
      <w:pStyle w:val="Header"/>
      <w:jc w:val="right"/>
    </w:pPr>
    <w:r>
      <w:rPr>
        <w:b/>
        <w:color w:val="595959"/>
        <w:sz w:val="16"/>
      </w:rPr>
      <w:t>DSA0601 • DATA HANDLING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1142449">
    <w:abstractNumId w:val="8"/>
  </w:num>
  <w:num w:numId="2" w16cid:durableId="1913081882">
    <w:abstractNumId w:val="6"/>
  </w:num>
  <w:num w:numId="3" w16cid:durableId="697584538">
    <w:abstractNumId w:val="5"/>
  </w:num>
  <w:num w:numId="4" w16cid:durableId="414210508">
    <w:abstractNumId w:val="4"/>
  </w:num>
  <w:num w:numId="5" w16cid:durableId="737174311">
    <w:abstractNumId w:val="7"/>
  </w:num>
  <w:num w:numId="6" w16cid:durableId="1839996498">
    <w:abstractNumId w:val="3"/>
  </w:num>
  <w:num w:numId="7" w16cid:durableId="1745449918">
    <w:abstractNumId w:val="2"/>
  </w:num>
  <w:num w:numId="8" w16cid:durableId="1949464029">
    <w:abstractNumId w:val="1"/>
  </w:num>
  <w:num w:numId="9" w16cid:durableId="210197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8"/>
  <w:proofState w:spelling="clean" w:grammar="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76F52"/>
    <w:rsid w:val="00F43DF9"/>
    <w:rsid w:val="00F66B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38A47C"/>
  <w14:defaultImageDpi w14:val="300"/>
  <w15:docId w15:val="{7F01F0D2-9F68-D941-BB09-BE4E0BFF7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Title">
    <w:name w:val="LabTitle"/>
    <w:rPr>
      <w:rFonts w:ascii="Calibri" w:hAnsi="Calibri"/>
      <w:b/>
      <w:color w:val="17365D"/>
      <w:sz w:val="40"/>
    </w:rPr>
  </w:style>
  <w:style w:type="paragraph" w:customStyle="1" w:styleId="Subtitle1">
    <w:name w:val="Subtitle1"/>
    <w:rPr>
      <w:rFonts w:ascii="Calibri" w:hAnsi="Calibri"/>
      <w:b/>
      <w:color w:val="2F5597"/>
      <w:sz w:val="24"/>
    </w:rPr>
  </w:style>
  <w:style w:type="paragraph" w:customStyle="1" w:styleId="ProgramHeading">
    <w:name w:val="ProgramHeading"/>
    <w:rPr>
      <w:rFonts w:ascii="Calibri" w:hAnsi="Calibri"/>
      <w:b/>
      <w:color w:val="17365D"/>
      <w:sz w:val="28"/>
    </w:rPr>
  </w:style>
  <w:style w:type="paragraph" w:customStyle="1" w:styleId="SectionHeading">
    <w:name w:val="SectionHeading"/>
    <w:rPr>
      <w:rFonts w:ascii="Calibri" w:hAnsi="Calibri"/>
      <w:b/>
      <w:color w:val="2F5597"/>
      <w:sz w:val="23"/>
    </w:rPr>
  </w:style>
  <w:style w:type="paragraph" w:customStyle="1" w:styleId="CodeBlock">
    <w:name w:val="CodeBlock"/>
    <w:pPr>
      <w:spacing w:before="60" w:after="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935</Words>
  <Characters>5333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Ganga Chandrika</cp:lastModifiedBy>
  <cp:revision>2</cp:revision>
  <dcterms:created xsi:type="dcterms:W3CDTF">2026-10-24T03:51:00Z</dcterms:created>
  <dcterms:modified xsi:type="dcterms:W3CDTF">2026-10-24T03:51:00Z</dcterms:modified>
  <cp:category/>
</cp:coreProperties>
</file>