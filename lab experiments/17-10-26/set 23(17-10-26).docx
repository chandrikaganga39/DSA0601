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025E1" w14:textId="77777777" w:rsidR="00B152A0" w:rsidRDefault="00890659">
      <w:pPr>
        <w:pStyle w:val="LabTitle"/>
        <w:jc w:val="center"/>
      </w:pPr>
      <w:r>
        <w:t>LAB EXPERIMENT RECORD</w:t>
      </w:r>
    </w:p>
    <w:p w14:paraId="57E9F564" w14:textId="77777777" w:rsidR="00B152A0" w:rsidRDefault="00890659">
      <w:pPr>
        <w:pStyle w:val="Subtitle1"/>
        <w:jc w:val="center"/>
      </w:pPr>
      <w:r>
        <w:t>Set 23: Employee Performance Analysis</w:t>
      </w:r>
    </w:p>
    <w:p w14:paraId="4577D033" w14:textId="77777777" w:rsidR="00B152A0" w:rsidRDefault="00B152A0"/>
    <w:tbl>
      <w:tblPr>
        <w:tblStyle w:val="TableGrid"/>
        <w:tblW w:w="0" w:type="auto"/>
        <w:jc w:val="center"/>
        <w:tblLook w:val="04A0" w:firstRow="1" w:lastRow="0" w:firstColumn="1" w:lastColumn="0" w:noHBand="0" w:noVBand="1"/>
      </w:tblPr>
      <w:tblGrid>
        <w:gridCol w:w="5040"/>
        <w:gridCol w:w="5040"/>
      </w:tblGrid>
      <w:tr w:rsidR="00B152A0" w14:paraId="7B55E494" w14:textId="77777777">
        <w:trPr>
          <w:jc w:val="center"/>
        </w:trPr>
        <w:tc>
          <w:tcPr>
            <w:tcW w:w="5040" w:type="dxa"/>
            <w:shd w:val="clear" w:color="auto" w:fill="17365D"/>
            <w:vAlign w:val="center"/>
          </w:tcPr>
          <w:p w14:paraId="207B0A53" w14:textId="77777777" w:rsidR="00B152A0" w:rsidRDefault="00890659">
            <w:r>
              <w:rPr>
                <w:b/>
                <w:color w:val="FFFFFF"/>
                <w:sz w:val="20"/>
              </w:rPr>
              <w:t>Department</w:t>
            </w:r>
          </w:p>
        </w:tc>
        <w:tc>
          <w:tcPr>
            <w:tcW w:w="5040" w:type="dxa"/>
            <w:vAlign w:val="center"/>
          </w:tcPr>
          <w:p w14:paraId="2B47C4CE" w14:textId="77777777" w:rsidR="00B152A0" w:rsidRDefault="00890659">
            <w:r>
              <w:t>AIML</w:t>
            </w:r>
          </w:p>
        </w:tc>
      </w:tr>
      <w:tr w:rsidR="00B152A0" w14:paraId="2A272D15" w14:textId="77777777">
        <w:trPr>
          <w:jc w:val="center"/>
        </w:trPr>
        <w:tc>
          <w:tcPr>
            <w:tcW w:w="5040" w:type="dxa"/>
            <w:shd w:val="clear" w:color="auto" w:fill="17365D"/>
            <w:vAlign w:val="center"/>
          </w:tcPr>
          <w:p w14:paraId="292F087D" w14:textId="77777777" w:rsidR="00B152A0" w:rsidRDefault="00890659">
            <w:r>
              <w:rPr>
                <w:b/>
                <w:color w:val="FFFFFF"/>
                <w:sz w:val="20"/>
              </w:rPr>
              <w:t>Course Code / Course Name</w:t>
            </w:r>
          </w:p>
        </w:tc>
        <w:tc>
          <w:tcPr>
            <w:tcW w:w="5040" w:type="dxa"/>
            <w:vAlign w:val="center"/>
          </w:tcPr>
          <w:p w14:paraId="0C656D85" w14:textId="77777777" w:rsidR="00B152A0" w:rsidRDefault="00890659">
            <w:r>
              <w:t>DSA0601 / Data Handling and Visualization</w:t>
            </w:r>
          </w:p>
        </w:tc>
      </w:tr>
      <w:tr w:rsidR="00B152A0" w14:paraId="6CA3A475" w14:textId="77777777">
        <w:trPr>
          <w:jc w:val="center"/>
        </w:trPr>
        <w:tc>
          <w:tcPr>
            <w:tcW w:w="5040" w:type="dxa"/>
            <w:shd w:val="clear" w:color="auto" w:fill="17365D"/>
            <w:vAlign w:val="center"/>
          </w:tcPr>
          <w:p w14:paraId="3BF94716" w14:textId="77777777" w:rsidR="00B152A0" w:rsidRDefault="00890659">
            <w:r>
              <w:rPr>
                <w:b/>
                <w:color w:val="FFFFFF"/>
                <w:sz w:val="20"/>
              </w:rPr>
              <w:t>Experiment</w:t>
            </w:r>
          </w:p>
        </w:tc>
        <w:tc>
          <w:tcPr>
            <w:tcW w:w="5040" w:type="dxa"/>
            <w:vAlign w:val="center"/>
          </w:tcPr>
          <w:p w14:paraId="6528E344" w14:textId="77777777" w:rsidR="00B152A0" w:rsidRDefault="00890659">
            <w:r>
              <w:t>Data Visualization using R and Tableau</w:t>
            </w:r>
          </w:p>
        </w:tc>
      </w:tr>
      <w:tr w:rsidR="00B152A0" w14:paraId="7D0E59CD" w14:textId="77777777">
        <w:trPr>
          <w:jc w:val="center"/>
        </w:trPr>
        <w:tc>
          <w:tcPr>
            <w:tcW w:w="5040" w:type="dxa"/>
            <w:shd w:val="clear" w:color="auto" w:fill="17365D"/>
            <w:vAlign w:val="center"/>
          </w:tcPr>
          <w:p w14:paraId="5CE906E7" w14:textId="77777777" w:rsidR="00B152A0" w:rsidRDefault="00890659">
            <w:r>
              <w:rPr>
                <w:b/>
                <w:color w:val="FFFFFF"/>
                <w:sz w:val="20"/>
              </w:rPr>
              <w:t>Name</w:t>
            </w:r>
          </w:p>
        </w:tc>
        <w:tc>
          <w:tcPr>
            <w:tcW w:w="5040" w:type="dxa"/>
            <w:vAlign w:val="center"/>
          </w:tcPr>
          <w:p w14:paraId="72BAA30F" w14:textId="77777777" w:rsidR="00B152A0" w:rsidRDefault="00890659">
            <w:r>
              <w:t>G. Ganga Chandrika</w:t>
            </w:r>
          </w:p>
        </w:tc>
      </w:tr>
      <w:tr w:rsidR="00B152A0" w14:paraId="3E0B46AB" w14:textId="77777777">
        <w:trPr>
          <w:jc w:val="center"/>
        </w:trPr>
        <w:tc>
          <w:tcPr>
            <w:tcW w:w="5040" w:type="dxa"/>
            <w:shd w:val="clear" w:color="auto" w:fill="17365D"/>
            <w:vAlign w:val="center"/>
          </w:tcPr>
          <w:p w14:paraId="2A980822" w14:textId="77777777" w:rsidR="00B152A0" w:rsidRDefault="00890659">
            <w:r>
              <w:rPr>
                <w:b/>
                <w:color w:val="FFFFFF"/>
                <w:sz w:val="20"/>
              </w:rPr>
              <w:t>Register Number</w:t>
            </w:r>
          </w:p>
        </w:tc>
        <w:tc>
          <w:tcPr>
            <w:tcW w:w="5040" w:type="dxa"/>
            <w:vAlign w:val="center"/>
          </w:tcPr>
          <w:p w14:paraId="257CC12B" w14:textId="77777777" w:rsidR="00B152A0" w:rsidRDefault="00890659">
            <w:r>
              <w:t>1925260144</w:t>
            </w:r>
          </w:p>
        </w:tc>
      </w:tr>
      <w:tr w:rsidR="00B152A0" w14:paraId="47D32A75" w14:textId="77777777">
        <w:trPr>
          <w:jc w:val="center"/>
        </w:trPr>
        <w:tc>
          <w:tcPr>
            <w:tcW w:w="5040" w:type="dxa"/>
            <w:shd w:val="clear" w:color="auto" w:fill="17365D"/>
            <w:vAlign w:val="center"/>
          </w:tcPr>
          <w:p w14:paraId="51A2E2DD" w14:textId="77777777" w:rsidR="00B152A0" w:rsidRDefault="00890659">
            <w:r>
              <w:rPr>
                <w:b/>
                <w:color w:val="FFFFFF"/>
                <w:sz w:val="20"/>
              </w:rPr>
              <w:t>Date</w:t>
            </w:r>
          </w:p>
        </w:tc>
        <w:tc>
          <w:tcPr>
            <w:tcW w:w="5040" w:type="dxa"/>
            <w:vAlign w:val="center"/>
          </w:tcPr>
          <w:p w14:paraId="70E622D5" w14:textId="77777777" w:rsidR="00B152A0" w:rsidRDefault="00890659">
            <w:r>
              <w:t>17 October 2026</w:t>
            </w:r>
          </w:p>
        </w:tc>
      </w:tr>
      <w:tr w:rsidR="00B152A0" w14:paraId="65D5FFFF" w14:textId="77777777">
        <w:trPr>
          <w:jc w:val="center"/>
        </w:trPr>
        <w:tc>
          <w:tcPr>
            <w:tcW w:w="5040" w:type="dxa"/>
            <w:shd w:val="clear" w:color="auto" w:fill="17365D"/>
            <w:vAlign w:val="center"/>
          </w:tcPr>
          <w:p w14:paraId="0B10A5B2" w14:textId="77777777" w:rsidR="00B152A0" w:rsidRDefault="00890659">
            <w:r>
              <w:rPr>
                <w:b/>
                <w:color w:val="FFFFFF"/>
                <w:sz w:val="20"/>
              </w:rPr>
              <w:t>Day</w:t>
            </w:r>
          </w:p>
        </w:tc>
        <w:tc>
          <w:tcPr>
            <w:tcW w:w="5040" w:type="dxa"/>
            <w:vAlign w:val="center"/>
          </w:tcPr>
          <w:p w14:paraId="18B15351" w14:textId="77777777" w:rsidR="00B152A0" w:rsidRDefault="00890659">
            <w:r>
              <w:t>Saturday</w:t>
            </w:r>
          </w:p>
        </w:tc>
      </w:tr>
    </w:tbl>
    <w:p w14:paraId="5DCAD4F8" w14:textId="77777777" w:rsidR="00B152A0" w:rsidRDefault="00B152A0"/>
    <w:p w14:paraId="4959072F" w14:textId="77777777" w:rsidR="00B152A0" w:rsidRDefault="00890659">
      <w:pPr>
        <w:pStyle w:val="SectionHeading"/>
      </w:pPr>
      <w:r>
        <w:t>Aim</w:t>
      </w:r>
    </w:p>
    <w:p w14:paraId="77756EC9" w14:textId="77777777" w:rsidR="00B152A0" w:rsidRDefault="00890659">
      <w:r>
        <w:t>To visualize employee performance data using a bar chart, a line chart, a combined dashboard (bar chart and scatter plot), and a labelled performance table.</w:t>
      </w:r>
    </w:p>
    <w:p w14:paraId="6F28179E" w14:textId="77777777" w:rsidR="00B152A0" w:rsidRDefault="00890659">
      <w:pPr>
        <w:pStyle w:val="SectionHeading"/>
      </w:pPr>
      <w:r>
        <w:t>Dataset: Employee Performance</w:t>
      </w:r>
    </w:p>
    <w:tbl>
      <w:tblPr>
        <w:tblStyle w:val="TableGrid"/>
        <w:tblW w:w="0" w:type="auto"/>
        <w:jc w:val="center"/>
        <w:tblLook w:val="04A0" w:firstRow="1" w:lastRow="0" w:firstColumn="1" w:lastColumn="0" w:noHBand="0" w:noVBand="1"/>
      </w:tblPr>
      <w:tblGrid>
        <w:gridCol w:w="2520"/>
        <w:gridCol w:w="2520"/>
        <w:gridCol w:w="2520"/>
        <w:gridCol w:w="2520"/>
      </w:tblGrid>
      <w:tr w:rsidR="00B152A0" w14:paraId="1FCA451E" w14:textId="77777777">
        <w:trPr>
          <w:jc w:val="center"/>
        </w:trPr>
        <w:tc>
          <w:tcPr>
            <w:tcW w:w="2520" w:type="dxa"/>
            <w:shd w:val="clear" w:color="auto" w:fill="2F5597"/>
            <w:vAlign w:val="center"/>
          </w:tcPr>
          <w:p w14:paraId="701EF950" w14:textId="77777777" w:rsidR="00B152A0" w:rsidRDefault="00890659">
            <w:r>
              <w:rPr>
                <w:b/>
                <w:color w:val="FFFFFF"/>
                <w:sz w:val="20"/>
              </w:rPr>
              <w:t>Employee ID</w:t>
            </w:r>
          </w:p>
        </w:tc>
        <w:tc>
          <w:tcPr>
            <w:tcW w:w="2520" w:type="dxa"/>
            <w:shd w:val="clear" w:color="auto" w:fill="2F5597"/>
            <w:vAlign w:val="center"/>
          </w:tcPr>
          <w:p w14:paraId="6F4F6812" w14:textId="77777777" w:rsidR="00B152A0" w:rsidRDefault="00890659">
            <w:r>
              <w:rPr>
                <w:b/>
                <w:color w:val="FFFFFF"/>
                <w:sz w:val="20"/>
              </w:rPr>
              <w:t>Department</w:t>
            </w:r>
          </w:p>
        </w:tc>
        <w:tc>
          <w:tcPr>
            <w:tcW w:w="2520" w:type="dxa"/>
            <w:shd w:val="clear" w:color="auto" w:fill="2F5597"/>
            <w:vAlign w:val="center"/>
          </w:tcPr>
          <w:p w14:paraId="54587E0A" w14:textId="77777777" w:rsidR="00B152A0" w:rsidRDefault="00890659">
            <w:r>
              <w:rPr>
                <w:b/>
                <w:color w:val="FFFFFF"/>
                <w:sz w:val="20"/>
              </w:rPr>
              <w:t>Years of Service</w:t>
            </w:r>
          </w:p>
        </w:tc>
        <w:tc>
          <w:tcPr>
            <w:tcW w:w="2520" w:type="dxa"/>
            <w:shd w:val="clear" w:color="auto" w:fill="2F5597"/>
            <w:vAlign w:val="center"/>
          </w:tcPr>
          <w:p w14:paraId="61E81714" w14:textId="77777777" w:rsidR="00B152A0" w:rsidRDefault="00890659">
            <w:r>
              <w:rPr>
                <w:b/>
                <w:color w:val="FFFFFF"/>
                <w:sz w:val="20"/>
              </w:rPr>
              <w:t>Performance Score</w:t>
            </w:r>
          </w:p>
        </w:tc>
      </w:tr>
      <w:tr w:rsidR="00B152A0" w14:paraId="41D959C3" w14:textId="77777777">
        <w:trPr>
          <w:jc w:val="center"/>
        </w:trPr>
        <w:tc>
          <w:tcPr>
            <w:tcW w:w="2520" w:type="dxa"/>
            <w:vAlign w:val="center"/>
          </w:tcPr>
          <w:p w14:paraId="2DCA4420" w14:textId="77777777" w:rsidR="00B152A0" w:rsidRDefault="00890659">
            <w:r>
              <w:rPr>
                <w:sz w:val="20"/>
              </w:rPr>
              <w:t>1</w:t>
            </w:r>
          </w:p>
        </w:tc>
        <w:tc>
          <w:tcPr>
            <w:tcW w:w="2520" w:type="dxa"/>
            <w:vAlign w:val="center"/>
          </w:tcPr>
          <w:p w14:paraId="43A44A41" w14:textId="77777777" w:rsidR="00B152A0" w:rsidRDefault="00890659">
            <w:r>
              <w:rPr>
                <w:sz w:val="20"/>
              </w:rPr>
              <w:t>Sales</w:t>
            </w:r>
          </w:p>
        </w:tc>
        <w:tc>
          <w:tcPr>
            <w:tcW w:w="2520" w:type="dxa"/>
            <w:vAlign w:val="center"/>
          </w:tcPr>
          <w:p w14:paraId="10C17629" w14:textId="77777777" w:rsidR="00B152A0" w:rsidRDefault="00890659">
            <w:r>
              <w:rPr>
                <w:sz w:val="20"/>
              </w:rPr>
              <w:t>5</w:t>
            </w:r>
          </w:p>
        </w:tc>
        <w:tc>
          <w:tcPr>
            <w:tcW w:w="2520" w:type="dxa"/>
            <w:vAlign w:val="center"/>
          </w:tcPr>
          <w:p w14:paraId="68DEAE80" w14:textId="77777777" w:rsidR="00B152A0" w:rsidRDefault="00890659">
            <w:r>
              <w:rPr>
                <w:sz w:val="20"/>
              </w:rPr>
              <w:t>85</w:t>
            </w:r>
          </w:p>
        </w:tc>
      </w:tr>
      <w:tr w:rsidR="00B152A0" w14:paraId="5598374E" w14:textId="77777777">
        <w:trPr>
          <w:jc w:val="center"/>
        </w:trPr>
        <w:tc>
          <w:tcPr>
            <w:tcW w:w="2520" w:type="dxa"/>
            <w:vAlign w:val="center"/>
          </w:tcPr>
          <w:p w14:paraId="4A5571F2" w14:textId="77777777" w:rsidR="00B152A0" w:rsidRDefault="00890659">
            <w:r>
              <w:rPr>
                <w:sz w:val="20"/>
              </w:rPr>
              <w:t>2</w:t>
            </w:r>
          </w:p>
        </w:tc>
        <w:tc>
          <w:tcPr>
            <w:tcW w:w="2520" w:type="dxa"/>
            <w:vAlign w:val="center"/>
          </w:tcPr>
          <w:p w14:paraId="4B011E2A" w14:textId="77777777" w:rsidR="00B152A0" w:rsidRDefault="00890659">
            <w:r>
              <w:rPr>
                <w:sz w:val="20"/>
              </w:rPr>
              <w:t>HR</w:t>
            </w:r>
          </w:p>
        </w:tc>
        <w:tc>
          <w:tcPr>
            <w:tcW w:w="2520" w:type="dxa"/>
            <w:vAlign w:val="center"/>
          </w:tcPr>
          <w:p w14:paraId="04EF1584" w14:textId="77777777" w:rsidR="00B152A0" w:rsidRDefault="00890659">
            <w:r>
              <w:rPr>
                <w:sz w:val="20"/>
              </w:rPr>
              <w:t>3</w:t>
            </w:r>
          </w:p>
        </w:tc>
        <w:tc>
          <w:tcPr>
            <w:tcW w:w="2520" w:type="dxa"/>
            <w:vAlign w:val="center"/>
          </w:tcPr>
          <w:p w14:paraId="63191DC7" w14:textId="77777777" w:rsidR="00B152A0" w:rsidRDefault="00890659">
            <w:r>
              <w:rPr>
                <w:sz w:val="20"/>
              </w:rPr>
              <w:t>92</w:t>
            </w:r>
          </w:p>
        </w:tc>
      </w:tr>
      <w:tr w:rsidR="00B152A0" w14:paraId="54FBB1C4" w14:textId="77777777">
        <w:trPr>
          <w:jc w:val="center"/>
        </w:trPr>
        <w:tc>
          <w:tcPr>
            <w:tcW w:w="2520" w:type="dxa"/>
            <w:vAlign w:val="center"/>
          </w:tcPr>
          <w:p w14:paraId="4B8E8746" w14:textId="77777777" w:rsidR="00B152A0" w:rsidRDefault="00890659">
            <w:r>
              <w:rPr>
                <w:sz w:val="20"/>
              </w:rPr>
              <w:t>3</w:t>
            </w:r>
          </w:p>
        </w:tc>
        <w:tc>
          <w:tcPr>
            <w:tcW w:w="2520" w:type="dxa"/>
            <w:vAlign w:val="center"/>
          </w:tcPr>
          <w:p w14:paraId="35E85D66" w14:textId="77777777" w:rsidR="00B152A0" w:rsidRDefault="00890659">
            <w:r>
              <w:rPr>
                <w:sz w:val="20"/>
              </w:rPr>
              <w:t>Marketing</w:t>
            </w:r>
          </w:p>
        </w:tc>
        <w:tc>
          <w:tcPr>
            <w:tcW w:w="2520" w:type="dxa"/>
            <w:vAlign w:val="center"/>
          </w:tcPr>
          <w:p w14:paraId="2E53EB25" w14:textId="77777777" w:rsidR="00B152A0" w:rsidRDefault="00890659">
            <w:r>
              <w:rPr>
                <w:sz w:val="20"/>
              </w:rPr>
              <w:t>7</w:t>
            </w:r>
          </w:p>
        </w:tc>
        <w:tc>
          <w:tcPr>
            <w:tcW w:w="2520" w:type="dxa"/>
            <w:vAlign w:val="center"/>
          </w:tcPr>
          <w:p w14:paraId="6470C328" w14:textId="77777777" w:rsidR="00B152A0" w:rsidRDefault="00890659">
            <w:r>
              <w:rPr>
                <w:sz w:val="20"/>
              </w:rPr>
              <w:t>78</w:t>
            </w:r>
          </w:p>
        </w:tc>
      </w:tr>
      <w:tr w:rsidR="00B152A0" w14:paraId="3D8170F6" w14:textId="77777777">
        <w:trPr>
          <w:jc w:val="center"/>
        </w:trPr>
        <w:tc>
          <w:tcPr>
            <w:tcW w:w="2520" w:type="dxa"/>
            <w:vAlign w:val="center"/>
          </w:tcPr>
          <w:p w14:paraId="56DF9D0B" w14:textId="77777777" w:rsidR="00B152A0" w:rsidRDefault="00890659">
            <w:r>
              <w:rPr>
                <w:sz w:val="20"/>
              </w:rPr>
              <w:t>4</w:t>
            </w:r>
          </w:p>
        </w:tc>
        <w:tc>
          <w:tcPr>
            <w:tcW w:w="2520" w:type="dxa"/>
            <w:vAlign w:val="center"/>
          </w:tcPr>
          <w:p w14:paraId="5B989DF7" w14:textId="77777777" w:rsidR="00B152A0" w:rsidRDefault="00890659">
            <w:r>
              <w:rPr>
                <w:sz w:val="20"/>
              </w:rPr>
              <w:t>Sales</w:t>
            </w:r>
          </w:p>
        </w:tc>
        <w:tc>
          <w:tcPr>
            <w:tcW w:w="2520" w:type="dxa"/>
            <w:vAlign w:val="center"/>
          </w:tcPr>
          <w:p w14:paraId="08F0E6F3" w14:textId="77777777" w:rsidR="00B152A0" w:rsidRDefault="00890659">
            <w:r>
              <w:rPr>
                <w:sz w:val="20"/>
              </w:rPr>
              <w:t>4</w:t>
            </w:r>
          </w:p>
        </w:tc>
        <w:tc>
          <w:tcPr>
            <w:tcW w:w="2520" w:type="dxa"/>
            <w:vAlign w:val="center"/>
          </w:tcPr>
          <w:p w14:paraId="1CD8A011" w14:textId="77777777" w:rsidR="00B152A0" w:rsidRDefault="00890659">
            <w:r>
              <w:rPr>
                <w:sz w:val="20"/>
              </w:rPr>
              <w:t>90</w:t>
            </w:r>
          </w:p>
        </w:tc>
      </w:tr>
      <w:tr w:rsidR="00B152A0" w14:paraId="0F288600" w14:textId="77777777">
        <w:trPr>
          <w:jc w:val="center"/>
        </w:trPr>
        <w:tc>
          <w:tcPr>
            <w:tcW w:w="2520" w:type="dxa"/>
            <w:vAlign w:val="center"/>
          </w:tcPr>
          <w:p w14:paraId="29D75D78" w14:textId="77777777" w:rsidR="00B152A0" w:rsidRDefault="00890659">
            <w:r>
              <w:rPr>
                <w:sz w:val="20"/>
              </w:rPr>
              <w:t>5</w:t>
            </w:r>
          </w:p>
        </w:tc>
        <w:tc>
          <w:tcPr>
            <w:tcW w:w="2520" w:type="dxa"/>
            <w:vAlign w:val="center"/>
          </w:tcPr>
          <w:p w14:paraId="46297EBD" w14:textId="77777777" w:rsidR="00B152A0" w:rsidRDefault="00890659">
            <w:r>
              <w:rPr>
                <w:sz w:val="20"/>
              </w:rPr>
              <w:t>HR</w:t>
            </w:r>
          </w:p>
        </w:tc>
        <w:tc>
          <w:tcPr>
            <w:tcW w:w="2520" w:type="dxa"/>
            <w:vAlign w:val="center"/>
          </w:tcPr>
          <w:p w14:paraId="40EFF0B3" w14:textId="77777777" w:rsidR="00B152A0" w:rsidRDefault="00890659">
            <w:r>
              <w:rPr>
                <w:sz w:val="20"/>
              </w:rPr>
              <w:t>2</w:t>
            </w:r>
          </w:p>
        </w:tc>
        <w:tc>
          <w:tcPr>
            <w:tcW w:w="2520" w:type="dxa"/>
            <w:vAlign w:val="center"/>
          </w:tcPr>
          <w:p w14:paraId="4FF1ED46" w14:textId="77777777" w:rsidR="00B152A0" w:rsidRDefault="00890659">
            <w:r>
              <w:rPr>
                <w:sz w:val="20"/>
              </w:rPr>
              <w:t>76</w:t>
            </w:r>
          </w:p>
        </w:tc>
      </w:tr>
    </w:tbl>
    <w:p w14:paraId="20A9733C" w14:textId="77777777" w:rsidR="00B152A0" w:rsidRDefault="00B152A0"/>
    <w:p w14:paraId="1FB69858" w14:textId="77777777" w:rsidR="00B152A0" w:rsidRDefault="00890659">
      <w:pPr>
        <w:pStyle w:val="ProgramHeading"/>
      </w:pPr>
      <w:r>
        <w:t>PROGRAM 1: Bar Chart of Employee Distribution by Department</w:t>
      </w:r>
    </w:p>
    <w:p w14:paraId="3AFF2FC0" w14:textId="77777777" w:rsidR="00B152A0" w:rsidRDefault="00890659">
      <w:r>
        <w:t>Create a bar chart to visualize the distribution of employees across different departments. Label the chart elements.</w:t>
      </w:r>
    </w:p>
    <w:p w14:paraId="6AD7B309" w14:textId="77777777" w:rsidR="00B152A0" w:rsidRDefault="00890659">
      <w:pPr>
        <w:pStyle w:val="CodeBlock"/>
        <w:shd w:val="clear" w:color="auto" w:fill="F2F2F2"/>
        <w:spacing w:before="100" w:after="140"/>
        <w:ind w:left="216" w:right="216"/>
        <w:rPr>
          <w:rFonts w:hint="eastAsia"/>
        </w:rPr>
      </w:pPr>
      <w:r>
        <w:t># Create Employee Performance Dataset</w:t>
      </w:r>
      <w:r>
        <w:br/>
        <w:t>employee &lt;- data.frame(</w:t>
      </w:r>
      <w:r>
        <w:br/>
        <w:t xml:space="preserve">     Employee_ID = c(1, 2, 3, 4, 5),</w:t>
      </w:r>
      <w:r>
        <w:br/>
        <w:t xml:space="preserve">     Department = c("Sales", "HR", "Marketing", "Sales", "HR"),</w:t>
      </w:r>
      <w:r>
        <w:br/>
      </w:r>
      <w:r>
        <w:t xml:space="preserve">     Years_of_Service = c(5, 3, 7, 4, 2),</w:t>
      </w:r>
      <w:r>
        <w:br/>
        <w:t xml:space="preserve">     Performance_Score = c(85, 92, 78, 90, 76)</w:t>
      </w:r>
      <w:r>
        <w:br/>
        <w:t>)</w:t>
      </w:r>
      <w:r>
        <w:br/>
      </w:r>
      <w:r>
        <w:br/>
        <w:t># Count employees in each department</w:t>
      </w:r>
      <w:r>
        <w:br/>
        <w:t>department_count &lt;- table(employee$Department)</w:t>
      </w:r>
      <w:r>
        <w:br/>
      </w:r>
      <w:r>
        <w:br/>
        <w:t># Create bar chart</w:t>
      </w:r>
      <w:r>
        <w:br/>
        <w:t>barplot(department_count,</w:t>
      </w:r>
      <w:r>
        <w:br/>
        <w:t xml:space="preserve">        main = "Employee Distribution by Department",</w:t>
      </w:r>
      <w:r>
        <w:br/>
        <w:t xml:space="preserve">        xlab = "Department",</w:t>
      </w:r>
      <w:r>
        <w:br/>
        <w:t xml:space="preserve">        ylab = "Number of Employees",</w:t>
      </w:r>
      <w:r>
        <w:br/>
        <w:t xml:space="preserve">        col = "skyblue",</w:t>
      </w:r>
      <w:r>
        <w:br/>
        <w:t xml:space="preserve">        border = "black")</w:t>
      </w:r>
      <w:r>
        <w:br/>
      </w:r>
    </w:p>
    <w:p w14:paraId="6FFC5BC0" w14:textId="77777777" w:rsidR="00B152A0" w:rsidRDefault="00890659">
      <w:pPr>
        <w:spacing w:after="80"/>
        <w:jc w:val="center"/>
      </w:pPr>
      <w:r>
        <w:rPr>
          <w:noProof/>
        </w:rPr>
        <w:drawing>
          <wp:inline distT="0" distB="0" distL="0" distR="0" wp14:anchorId="16228047" wp14:editId="449FF278">
            <wp:extent cx="5715000" cy="365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203.png"/>
                    <pic:cNvPicPr/>
                  </pic:nvPicPr>
                  <pic:blipFill>
                    <a:blip r:embed="rId8"/>
                    <a:stretch>
                      <a:fillRect/>
                    </a:stretch>
                  </pic:blipFill>
                  <pic:spPr>
                    <a:xfrm>
                      <a:off x="0" y="0"/>
                      <a:ext cx="5715000" cy="3651250"/>
                    </a:xfrm>
                    <a:prstGeom prst="rect">
                      <a:avLst/>
                    </a:prstGeom>
                  </pic:spPr>
                </pic:pic>
              </a:graphicData>
            </a:graphic>
          </wp:inline>
        </w:drawing>
      </w:r>
    </w:p>
    <w:p w14:paraId="3F58BBC7" w14:textId="77777777" w:rsidR="00B152A0" w:rsidRDefault="00890659">
      <w:pPr>
        <w:jc w:val="center"/>
      </w:pPr>
      <w:r>
        <w:rPr>
          <w:b/>
          <w:color w:val="595959"/>
          <w:sz w:val="19"/>
        </w:rPr>
        <w:t>Output 1: Employee Distribution by Department Bar Chart</w:t>
      </w:r>
    </w:p>
    <w:p w14:paraId="4A2891D7" w14:textId="77777777" w:rsidR="00B152A0" w:rsidRDefault="00890659">
      <w:r>
        <w:rPr>
          <w:b/>
        </w:rPr>
        <w:t xml:space="preserve">Observation: </w:t>
      </w:r>
      <w:r>
        <w:t>HR and Sales each have 2 employees, while Marketing has 1 employee, so Marketing is the smallest department.</w:t>
      </w:r>
    </w:p>
    <w:p w14:paraId="116FC910" w14:textId="77777777" w:rsidR="00B152A0" w:rsidRDefault="00890659">
      <w:r>
        <w:br w:type="page"/>
      </w:r>
    </w:p>
    <w:p w14:paraId="08812A21" w14:textId="77777777" w:rsidR="00B152A0" w:rsidRDefault="00890659">
      <w:pPr>
        <w:pStyle w:val="ProgramHeading"/>
      </w:pPr>
      <w:r>
        <w:t>PROGRAM 2: Line Chart of Employee Performance Trend</w:t>
      </w:r>
    </w:p>
    <w:p w14:paraId="5E39FA1F" w14:textId="77777777" w:rsidR="00B152A0" w:rsidRDefault="00890659">
      <w:r>
        <w:t>Generate a line chart to visualize the performance trend of employees over time. Label the axes and title the chart.</w:t>
      </w:r>
    </w:p>
    <w:p w14:paraId="713D51B3" w14:textId="77777777" w:rsidR="00B152A0" w:rsidRDefault="00890659">
      <w:pPr>
        <w:pStyle w:val="CodeBlock"/>
        <w:shd w:val="clear" w:color="auto" w:fill="F2F2F2"/>
        <w:spacing w:before="100" w:after="140"/>
        <w:ind w:left="216" w:right="216"/>
        <w:rPr>
          <w:rFonts w:hint="eastAsia"/>
        </w:rPr>
      </w:pPr>
      <w:r>
        <w:t># Create line chart</w:t>
      </w:r>
      <w:r>
        <w:br/>
        <w:t>plot(employee$Employee_ID,</w:t>
      </w:r>
      <w:r>
        <w:br/>
        <w:t xml:space="preserve">     employee$Performance_Score,</w:t>
      </w:r>
      <w:r>
        <w:br/>
        <w:t xml:space="preserve">     type = "o",</w:t>
      </w:r>
      <w:r>
        <w:br/>
        <w:t xml:space="preserve">     col = "blue",</w:t>
      </w:r>
      <w:r>
        <w:br/>
        <w:t xml:space="preserve">     pch = 16,</w:t>
      </w:r>
      <w:r>
        <w:br/>
        <w:t xml:space="preserve">     main = "Employee Performance Trend",</w:t>
      </w:r>
      <w:r>
        <w:br/>
        <w:t xml:space="preserve">     xlab = "Employee ID",</w:t>
      </w:r>
      <w:r>
        <w:br/>
        <w:t xml:space="preserve">     ylab = "Performance Score")</w:t>
      </w:r>
      <w:r>
        <w:br/>
      </w:r>
    </w:p>
    <w:p w14:paraId="58742315" w14:textId="77777777" w:rsidR="00B152A0" w:rsidRDefault="00890659">
      <w:pPr>
        <w:spacing w:after="80"/>
        <w:jc w:val="center"/>
      </w:pPr>
      <w:r>
        <w:rPr>
          <w:noProof/>
        </w:rPr>
        <w:drawing>
          <wp:inline distT="0" distB="0" distL="0" distR="0" wp14:anchorId="4725B4CB" wp14:editId="0C95A95D">
            <wp:extent cx="5715000" cy="3645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204.png"/>
                    <pic:cNvPicPr/>
                  </pic:nvPicPr>
                  <pic:blipFill>
                    <a:blip r:embed="rId9"/>
                    <a:stretch>
                      <a:fillRect/>
                    </a:stretch>
                  </pic:blipFill>
                  <pic:spPr>
                    <a:xfrm>
                      <a:off x="0" y="0"/>
                      <a:ext cx="5715000" cy="3645958"/>
                    </a:xfrm>
                    <a:prstGeom prst="rect">
                      <a:avLst/>
                    </a:prstGeom>
                  </pic:spPr>
                </pic:pic>
              </a:graphicData>
            </a:graphic>
          </wp:inline>
        </w:drawing>
      </w:r>
    </w:p>
    <w:p w14:paraId="7A72BB69" w14:textId="77777777" w:rsidR="00B152A0" w:rsidRDefault="00890659">
      <w:pPr>
        <w:jc w:val="center"/>
      </w:pPr>
      <w:r>
        <w:rPr>
          <w:b/>
          <w:color w:val="595959"/>
          <w:sz w:val="19"/>
        </w:rPr>
        <w:t>Output 2: Employee Performance Trend Line Chart</w:t>
      </w:r>
    </w:p>
    <w:p w14:paraId="1E8CA2BC" w14:textId="77777777" w:rsidR="00B152A0" w:rsidRDefault="00890659">
      <w:r>
        <w:rPr>
          <w:b/>
        </w:rPr>
        <w:t xml:space="preserve">Observation: </w:t>
      </w:r>
      <w:r>
        <w:t>Performance rises from 85 to the highest score of 92 (Employee 2), falls to 78 (Employee 3), recovers to 90 (Employee 4), and drops to the lowest score of 76 (Employee 5).</w:t>
      </w:r>
    </w:p>
    <w:p w14:paraId="144BB5E1" w14:textId="77777777" w:rsidR="00B152A0" w:rsidRDefault="00890659">
      <w:r>
        <w:br w:type="page"/>
      </w:r>
    </w:p>
    <w:p w14:paraId="378D3954" w14:textId="77777777" w:rsidR="00B152A0" w:rsidRDefault="00890659">
      <w:pPr>
        <w:pStyle w:val="ProgramHeading"/>
      </w:pPr>
      <w:r>
        <w:t>PROGRAM 3: Employee Performance Analysis Dashboard</w:t>
      </w:r>
    </w:p>
    <w:p w14:paraId="3FDD1505" w14:textId="77777777" w:rsidR="00B152A0" w:rsidRDefault="00890659">
      <w:r>
        <w:t>Build a dashboard combining a bar chart showing department distribution and a scatter plot displaying the relationship between years of service and performance scores.</w:t>
      </w:r>
    </w:p>
    <w:p w14:paraId="1F7C41ED" w14:textId="77777777" w:rsidR="00B152A0" w:rsidRDefault="00890659">
      <w:pPr>
        <w:pStyle w:val="CodeBlock"/>
        <w:shd w:val="clear" w:color="auto" w:fill="F2F2F2"/>
        <w:spacing w:before="100" w:after="140"/>
        <w:ind w:left="216" w:right="216"/>
        <w:rPr>
          <w:rFonts w:hint="eastAsia"/>
        </w:rPr>
      </w:pPr>
      <w:r>
        <w:t># Set 23: Employee Performance Analysis</w:t>
      </w:r>
      <w:r>
        <w:br/>
      </w:r>
      <w:r>
        <w:t>library(ggplot2)</w:t>
      </w:r>
      <w:r>
        <w:br/>
        <w:t>library(gridExtra)</w:t>
      </w:r>
      <w:r>
        <w:br/>
      </w:r>
      <w:r>
        <w:br/>
        <w:t># Create the dataset</w:t>
      </w:r>
      <w:r>
        <w:br/>
        <w:t>employee &lt;- data.frame(</w:t>
      </w:r>
      <w:r>
        <w:br/>
        <w:t xml:space="preserve">     Employee_ID = c(1, 2, 3, 4, 5),</w:t>
      </w:r>
      <w:r>
        <w:br/>
        <w:t xml:space="preserve">     Department = c("Sales", "HR", "Marketing", "Sales", "HR"),</w:t>
      </w:r>
      <w:r>
        <w:br/>
        <w:t xml:space="preserve">     Years_of_Service = c(5, 3, 7, 4, 2),</w:t>
      </w:r>
      <w:r>
        <w:br/>
        <w:t xml:space="preserve">     Performance_Score = c(85, 92, 78, 90, 76)</w:t>
      </w:r>
      <w:r>
        <w:br/>
        <w:t>)</w:t>
      </w:r>
      <w:r>
        <w:br/>
      </w:r>
      <w:r>
        <w:br/>
        <w:t># Chart 1: Department Distribution</w:t>
      </w:r>
      <w:r>
        <w:br/>
        <w:t>p1 &lt;- ggplot(employee, aes(x = Department)) +</w:t>
      </w:r>
      <w:r>
        <w:br/>
        <w:t xml:space="preserve">  geom_bar(fill = "skyblue", color = "black") +</w:t>
      </w:r>
      <w:r>
        <w:br/>
        <w:t xml:space="preserve">  labs(</w:t>
      </w:r>
      <w:r>
        <w:br/>
        <w:t xml:space="preserve">    title = "Department Distribution",</w:t>
      </w:r>
      <w:r>
        <w:br/>
        <w:t xml:space="preserve">    x = "Department",</w:t>
      </w:r>
      <w:r>
        <w:br/>
        <w:t xml:space="preserve">    y = "Number of Employees"</w:t>
      </w:r>
      <w:r>
        <w:br/>
        <w:t xml:space="preserve">  ) +</w:t>
      </w:r>
      <w:r>
        <w:br/>
      </w:r>
      <w:r>
        <w:t xml:space="preserve">  theme_minimal()</w:t>
      </w:r>
      <w:r>
        <w:br/>
      </w:r>
      <w:r>
        <w:br/>
        <w:t># Chart 2: Years of Service vs Performance Score</w:t>
      </w:r>
      <w:r>
        <w:br/>
        <w:t>p2 &lt;- ggplot(employee,</w:t>
      </w:r>
      <w:r>
        <w:br/>
        <w:t xml:space="preserve">           aes(x = Years_of_Service,</w:t>
      </w:r>
      <w:r>
        <w:br/>
        <w:t xml:space="preserve">               y = Performance_Score)) +</w:t>
      </w:r>
      <w:r>
        <w:br/>
        <w:t xml:space="preserve">  geom_point(color = "red", size = 3) +</w:t>
      </w:r>
      <w:r>
        <w:br/>
        <w:t xml:space="preserve">  labs(</w:t>
      </w:r>
      <w:r>
        <w:br/>
        <w:t xml:space="preserve">    title = "Years of Service vs Performance",</w:t>
      </w:r>
      <w:r>
        <w:br/>
        <w:t xml:space="preserve">    x = "Years of Service",</w:t>
      </w:r>
      <w:r>
        <w:br/>
        <w:t xml:space="preserve">    y = "Performance Score"</w:t>
      </w:r>
      <w:r>
        <w:br/>
        <w:t xml:space="preserve">  ) +</w:t>
      </w:r>
      <w:r>
        <w:br/>
        <w:t xml:space="preserve">  theme_minimal()</w:t>
      </w:r>
      <w:r>
        <w:br/>
      </w:r>
      <w:r>
        <w:br/>
        <w:t># Combine charts into one dashboard</w:t>
      </w:r>
      <w:r>
        <w:br/>
        <w:t>grid.arrange(</w:t>
      </w:r>
      <w:r>
        <w:br/>
        <w:t xml:space="preserve">  p1, p2,</w:t>
      </w:r>
      <w:r>
        <w:br/>
        <w:t xml:space="preserve">  ncol = 2,</w:t>
      </w:r>
      <w:r>
        <w:br/>
        <w:t xml:space="preserve">  top = "Employee Performance Analysis Dashboard"</w:t>
      </w:r>
      <w:r>
        <w:br/>
        <w:t>)</w:t>
      </w:r>
      <w:r>
        <w:br/>
      </w:r>
    </w:p>
    <w:p w14:paraId="7CF9E428" w14:textId="77777777" w:rsidR="00B152A0" w:rsidRDefault="00890659">
      <w:pPr>
        <w:spacing w:after="80"/>
        <w:jc w:val="center"/>
      </w:pPr>
      <w:r>
        <w:rPr>
          <w:noProof/>
        </w:rPr>
        <w:drawing>
          <wp:inline distT="0" distB="0" distL="0" distR="0" wp14:anchorId="648F118D" wp14:editId="5FA133F9">
            <wp:extent cx="5715000" cy="365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207.png"/>
                    <pic:cNvPicPr/>
                  </pic:nvPicPr>
                  <pic:blipFill>
                    <a:blip r:embed="rId10"/>
                    <a:stretch>
                      <a:fillRect/>
                    </a:stretch>
                  </pic:blipFill>
                  <pic:spPr>
                    <a:xfrm>
                      <a:off x="0" y="0"/>
                      <a:ext cx="5715000" cy="3651250"/>
                    </a:xfrm>
                    <a:prstGeom prst="rect">
                      <a:avLst/>
                    </a:prstGeom>
                  </pic:spPr>
                </pic:pic>
              </a:graphicData>
            </a:graphic>
          </wp:inline>
        </w:drawing>
      </w:r>
    </w:p>
    <w:p w14:paraId="19B2C22D" w14:textId="77777777" w:rsidR="00B152A0" w:rsidRDefault="00890659">
      <w:pPr>
        <w:jc w:val="center"/>
      </w:pPr>
      <w:r>
        <w:rPr>
          <w:b/>
          <w:color w:val="595959"/>
          <w:sz w:val="19"/>
        </w:rPr>
        <w:t>Output 3: Employee Performance Analysis Dashboard</w:t>
      </w:r>
    </w:p>
    <w:p w14:paraId="79D0048C" w14:textId="77777777" w:rsidR="00B152A0" w:rsidRDefault="00890659">
      <w:r>
        <w:rPr>
          <w:b/>
        </w:rPr>
        <w:t xml:space="preserve">Insight: </w:t>
      </w:r>
      <w:r>
        <w:t>The bar chart shows Sales and HR with 2 employees each and Marketing with 1. The scatter plot shows no steady increase in performance with years of service: the highest scores (92 and 90) occur at 3 and 4 years, while the employee with 7 years scored 78.</w:t>
      </w:r>
    </w:p>
    <w:p w14:paraId="3C4B64A6" w14:textId="77777777" w:rsidR="00B152A0" w:rsidRDefault="00890659">
      <w:r>
        <w:br w:type="page"/>
      </w:r>
    </w:p>
    <w:p w14:paraId="3360FC76" w14:textId="77777777" w:rsidR="00B152A0" w:rsidRDefault="00890659">
      <w:pPr>
        <w:pStyle w:val="ProgramHeading"/>
      </w:pPr>
      <w:r>
        <w:t>PROGRAM 4: Employee Performance Table</w:t>
      </w:r>
    </w:p>
    <w:p w14:paraId="2AC211A3" w14:textId="77777777" w:rsidR="00B152A0" w:rsidRDefault="00890659">
      <w:r>
        <w:t>Develop a table showing the performance data for each employee. Label the table elements.</w:t>
      </w:r>
    </w:p>
    <w:p w14:paraId="722B5ABA" w14:textId="77777777" w:rsidR="00B152A0" w:rsidRDefault="00890659">
      <w:pPr>
        <w:pStyle w:val="CodeBlock"/>
        <w:shd w:val="clear" w:color="auto" w:fill="F2F2F2"/>
        <w:spacing w:before="100" w:after="140"/>
        <w:ind w:left="216" w:right="216"/>
        <w:rPr>
          <w:rFonts w:hint="eastAsia"/>
        </w:rPr>
      </w:pPr>
      <w:r>
        <w:t># Create employee performance table</w:t>
      </w:r>
      <w:r>
        <w:br/>
        <w:t>performance_table &lt;- data.frame(</w:t>
      </w:r>
      <w:r>
        <w:br/>
        <w:t xml:space="preserve">  Employee_ID = employee$Employee_ID,</w:t>
      </w:r>
      <w:r>
        <w:br/>
        <w:t xml:space="preserve">  Department = employee$Department,</w:t>
      </w:r>
      <w:r>
        <w:br/>
        <w:t xml:space="preserve">  Years_of_Service = employee$Years_of_Service,</w:t>
      </w:r>
      <w:r>
        <w:br/>
        <w:t xml:space="preserve">  Performance_Score = employee$Performance_Score</w:t>
      </w:r>
      <w:r>
        <w:br/>
        <w:t>)</w:t>
      </w:r>
      <w:r>
        <w:br/>
      </w:r>
      <w:r>
        <w:br/>
        <w:t># Display table</w:t>
      </w:r>
      <w:r>
        <w:br/>
        <w:t>print(performance_table,</w:t>
      </w:r>
      <w:r>
        <w:br/>
        <w:t xml:space="preserve">      row.names = FALSE)</w:t>
      </w:r>
      <w:r>
        <w:br/>
      </w:r>
    </w:p>
    <w:p w14:paraId="04447A79" w14:textId="77777777" w:rsidR="00B152A0" w:rsidRDefault="00890659">
      <w:pPr>
        <w:spacing w:after="80"/>
        <w:jc w:val="center"/>
      </w:pPr>
      <w:r>
        <w:rPr>
          <w:noProof/>
        </w:rPr>
        <w:drawing>
          <wp:inline distT="0" distB="0" distL="0" distR="0" wp14:anchorId="4653CAEC" wp14:editId="179C960E">
            <wp:extent cx="5200000" cy="33029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206.png"/>
                    <pic:cNvPicPr/>
                  </pic:nvPicPr>
                  <pic:blipFill>
                    <a:blip r:embed="rId11"/>
                    <a:stretch>
                      <a:fillRect/>
                    </a:stretch>
                  </pic:blipFill>
                  <pic:spPr>
                    <a:xfrm>
                      <a:off x="0" y="0"/>
                      <a:ext cx="5200000" cy="3302962"/>
                    </a:xfrm>
                    <a:prstGeom prst="rect">
                      <a:avLst/>
                    </a:prstGeom>
                  </pic:spPr>
                </pic:pic>
              </a:graphicData>
            </a:graphic>
          </wp:inline>
        </w:drawing>
      </w:r>
    </w:p>
    <w:p w14:paraId="521B32D2" w14:textId="77777777" w:rsidR="00B152A0" w:rsidRDefault="00890659">
      <w:pPr>
        <w:jc w:val="center"/>
      </w:pPr>
      <w:r>
        <w:rPr>
          <w:b/>
          <w:color w:val="595959"/>
          <w:sz w:val="19"/>
        </w:rPr>
        <w:t>Output 4: Employee Performance Table</w:t>
      </w:r>
    </w:p>
    <w:p w14:paraId="78798B56" w14:textId="77777777" w:rsidR="00B152A0" w:rsidRDefault="00890659">
      <w:r>
        <w:rPr>
          <w:b/>
        </w:rPr>
        <w:t xml:space="preserve">Observation: </w:t>
      </w:r>
      <w:r>
        <w:t>The table lists the Employee ID, Department, Years of Service and Performance Score of all five employees, with labelled columns.</w:t>
      </w:r>
    </w:p>
    <w:p w14:paraId="69E35568" w14:textId="77777777" w:rsidR="00B152A0" w:rsidRDefault="00890659">
      <w:r>
        <w:br w:type="page"/>
      </w:r>
    </w:p>
    <w:p w14:paraId="515057AA" w14:textId="77777777" w:rsidR="00B152A0" w:rsidRDefault="00890659">
      <w:pPr>
        <w:pStyle w:val="ProgramHeading"/>
      </w:pPr>
      <w:r>
        <w:t>Procedure</w:t>
      </w:r>
    </w:p>
    <w:p w14:paraId="123FE948" w14:textId="77777777" w:rsidR="00B152A0" w:rsidRDefault="00890659">
      <w:pPr>
        <w:ind w:left="216" w:hanging="216"/>
      </w:pPr>
      <w:r>
        <w:rPr>
          <w:b/>
        </w:rPr>
        <w:t xml:space="preserve">1. </w:t>
      </w:r>
      <w:r>
        <w:t>Create the employee data frame with Employee_ID, Department, Years_of_Service and Performance_Score.</w:t>
      </w:r>
    </w:p>
    <w:p w14:paraId="38E51E70" w14:textId="77777777" w:rsidR="00B152A0" w:rsidRDefault="00890659">
      <w:pPr>
        <w:ind w:left="216" w:hanging="216"/>
      </w:pPr>
      <w:r>
        <w:rPr>
          <w:b/>
        </w:rPr>
        <w:t xml:space="preserve">2. </w:t>
      </w:r>
      <w:r>
        <w:t>Use table() to count employees in each department and barplot() to create the labelled bar chart.</w:t>
      </w:r>
    </w:p>
    <w:p w14:paraId="48CD79C4" w14:textId="77777777" w:rsidR="00B152A0" w:rsidRDefault="00890659">
      <w:pPr>
        <w:ind w:left="216" w:hanging="216"/>
      </w:pPr>
      <w:r>
        <w:rPr>
          <w:b/>
        </w:rPr>
        <w:t xml:space="preserve">3. </w:t>
      </w:r>
      <w:r>
        <w:t>Use plot() with type = "o" to create the line chart of performance scores with axis labels and a title.</w:t>
      </w:r>
    </w:p>
    <w:p w14:paraId="0DC52E32" w14:textId="77777777" w:rsidR="00B152A0" w:rsidRDefault="00890659">
      <w:pPr>
        <w:ind w:left="216" w:hanging="216"/>
      </w:pPr>
      <w:r>
        <w:rPr>
          <w:b/>
        </w:rPr>
        <w:t xml:space="preserve">4. </w:t>
      </w:r>
      <w:r>
        <w:t>Load ggplot2 and gridExtra, create the bar chart and scatter plot, and combine them using grid.arrange().</w:t>
      </w:r>
    </w:p>
    <w:p w14:paraId="6089ED68" w14:textId="77777777" w:rsidR="00B152A0" w:rsidRDefault="00890659">
      <w:pPr>
        <w:ind w:left="216" w:hanging="216"/>
      </w:pPr>
      <w:r>
        <w:rPr>
          <w:b/>
        </w:rPr>
        <w:t xml:space="preserve">5. </w:t>
      </w:r>
      <w:r>
        <w:t>Create the performance table using data.frame().</w:t>
      </w:r>
    </w:p>
    <w:p w14:paraId="2665A64B" w14:textId="77777777" w:rsidR="00B152A0" w:rsidRDefault="00890659">
      <w:pPr>
        <w:ind w:left="216" w:hanging="216"/>
      </w:pPr>
      <w:r>
        <w:rPr>
          <w:b/>
        </w:rPr>
        <w:t xml:space="preserve">6. </w:t>
      </w:r>
      <w:r>
        <w:t>Display the table using print() with row.names = FALSE.</w:t>
      </w:r>
    </w:p>
    <w:p w14:paraId="24A95A39" w14:textId="77777777" w:rsidR="00B152A0" w:rsidRDefault="00890659">
      <w:pPr>
        <w:pStyle w:val="ProgramHeading"/>
      </w:pPr>
      <w:r>
        <w:t>Result</w:t>
      </w:r>
    </w:p>
    <w:p w14:paraId="0FF7016B" w14:textId="77777777" w:rsidR="00B152A0" w:rsidRDefault="00890659">
      <w:r>
        <w:t>The employee performance data was successfully visualized using a bar chart, a line chart, and a dashboard combining a bar chart and scatter plot. The employee performance table was also displayed with labelled columns.</w:t>
      </w:r>
    </w:p>
    <w:p w14:paraId="11FE2F01" w14:textId="77777777" w:rsidR="00B152A0" w:rsidRDefault="00890659">
      <w:pPr>
        <w:pStyle w:val="SectionHeading"/>
      </w:pPr>
      <w:r>
        <w:t>Key R Functions Used</w:t>
      </w:r>
    </w:p>
    <w:tbl>
      <w:tblPr>
        <w:tblStyle w:val="TableGrid"/>
        <w:tblW w:w="0" w:type="auto"/>
        <w:jc w:val="center"/>
        <w:tblLook w:val="04A0" w:firstRow="1" w:lastRow="0" w:firstColumn="1" w:lastColumn="0" w:noHBand="0" w:noVBand="1"/>
      </w:tblPr>
      <w:tblGrid>
        <w:gridCol w:w="5040"/>
        <w:gridCol w:w="5040"/>
      </w:tblGrid>
      <w:tr w:rsidR="00B152A0" w14:paraId="7D72CCEF" w14:textId="77777777">
        <w:trPr>
          <w:jc w:val="center"/>
        </w:trPr>
        <w:tc>
          <w:tcPr>
            <w:tcW w:w="5040" w:type="dxa"/>
            <w:shd w:val="clear" w:color="auto" w:fill="2F5597"/>
            <w:vAlign w:val="center"/>
          </w:tcPr>
          <w:p w14:paraId="5F5DF7A1" w14:textId="77777777" w:rsidR="00B152A0" w:rsidRDefault="00890659">
            <w:r>
              <w:rPr>
                <w:b/>
                <w:color w:val="FFFFFF"/>
                <w:sz w:val="20"/>
              </w:rPr>
              <w:t>Function</w:t>
            </w:r>
          </w:p>
        </w:tc>
        <w:tc>
          <w:tcPr>
            <w:tcW w:w="5040" w:type="dxa"/>
            <w:shd w:val="clear" w:color="auto" w:fill="2F5597"/>
            <w:vAlign w:val="center"/>
          </w:tcPr>
          <w:p w14:paraId="32F1B328" w14:textId="77777777" w:rsidR="00B152A0" w:rsidRDefault="00890659">
            <w:r>
              <w:rPr>
                <w:b/>
                <w:color w:val="FFFFFF"/>
                <w:sz w:val="20"/>
              </w:rPr>
              <w:t>Purpose</w:t>
            </w:r>
          </w:p>
        </w:tc>
      </w:tr>
      <w:tr w:rsidR="00B152A0" w14:paraId="6BE5BE93" w14:textId="77777777">
        <w:trPr>
          <w:jc w:val="center"/>
        </w:trPr>
        <w:tc>
          <w:tcPr>
            <w:tcW w:w="5040" w:type="dxa"/>
            <w:vAlign w:val="center"/>
          </w:tcPr>
          <w:p w14:paraId="382CF100" w14:textId="77777777" w:rsidR="00B152A0" w:rsidRDefault="00890659">
            <w:r>
              <w:rPr>
                <w:b/>
                <w:sz w:val="20"/>
              </w:rPr>
              <w:t>data.frame()</w:t>
            </w:r>
          </w:p>
        </w:tc>
        <w:tc>
          <w:tcPr>
            <w:tcW w:w="5040" w:type="dxa"/>
            <w:vAlign w:val="center"/>
          </w:tcPr>
          <w:p w14:paraId="2F26505D" w14:textId="77777777" w:rsidR="00B152A0" w:rsidRDefault="00890659">
            <w:r>
              <w:rPr>
                <w:sz w:val="20"/>
              </w:rPr>
              <w:t>Creates the employee dataset and performance table.</w:t>
            </w:r>
          </w:p>
        </w:tc>
      </w:tr>
      <w:tr w:rsidR="00B152A0" w14:paraId="3BF54266" w14:textId="77777777">
        <w:trPr>
          <w:jc w:val="center"/>
        </w:trPr>
        <w:tc>
          <w:tcPr>
            <w:tcW w:w="5040" w:type="dxa"/>
            <w:vAlign w:val="center"/>
          </w:tcPr>
          <w:p w14:paraId="67CCEF7B" w14:textId="77777777" w:rsidR="00B152A0" w:rsidRDefault="00890659">
            <w:r>
              <w:rPr>
                <w:b/>
                <w:sz w:val="20"/>
              </w:rPr>
              <w:t>table()</w:t>
            </w:r>
          </w:p>
        </w:tc>
        <w:tc>
          <w:tcPr>
            <w:tcW w:w="5040" w:type="dxa"/>
            <w:vAlign w:val="center"/>
          </w:tcPr>
          <w:p w14:paraId="3C0C390C" w14:textId="77777777" w:rsidR="00B152A0" w:rsidRDefault="00890659">
            <w:r>
              <w:rPr>
                <w:sz w:val="20"/>
              </w:rPr>
              <w:t>Counts the number of employees in each department.</w:t>
            </w:r>
          </w:p>
        </w:tc>
      </w:tr>
      <w:tr w:rsidR="00B152A0" w14:paraId="7C95287A" w14:textId="77777777">
        <w:trPr>
          <w:jc w:val="center"/>
        </w:trPr>
        <w:tc>
          <w:tcPr>
            <w:tcW w:w="5040" w:type="dxa"/>
            <w:vAlign w:val="center"/>
          </w:tcPr>
          <w:p w14:paraId="4B011001" w14:textId="77777777" w:rsidR="00B152A0" w:rsidRDefault="00890659">
            <w:r>
              <w:rPr>
                <w:b/>
                <w:sz w:val="20"/>
              </w:rPr>
              <w:t>barplot()</w:t>
            </w:r>
          </w:p>
        </w:tc>
        <w:tc>
          <w:tcPr>
            <w:tcW w:w="5040" w:type="dxa"/>
            <w:vAlign w:val="center"/>
          </w:tcPr>
          <w:p w14:paraId="02CFE51D" w14:textId="77777777" w:rsidR="00B152A0" w:rsidRDefault="00890659">
            <w:r>
              <w:rPr>
                <w:sz w:val="20"/>
              </w:rPr>
              <w:t>Creates the department bar chart.</w:t>
            </w:r>
          </w:p>
        </w:tc>
      </w:tr>
      <w:tr w:rsidR="00B152A0" w14:paraId="45FC8587" w14:textId="77777777">
        <w:trPr>
          <w:jc w:val="center"/>
        </w:trPr>
        <w:tc>
          <w:tcPr>
            <w:tcW w:w="5040" w:type="dxa"/>
            <w:vAlign w:val="center"/>
          </w:tcPr>
          <w:p w14:paraId="013ED134" w14:textId="77777777" w:rsidR="00B152A0" w:rsidRDefault="00890659">
            <w:r>
              <w:rPr>
                <w:b/>
                <w:sz w:val="20"/>
              </w:rPr>
              <w:t>plot()</w:t>
            </w:r>
          </w:p>
        </w:tc>
        <w:tc>
          <w:tcPr>
            <w:tcW w:w="5040" w:type="dxa"/>
            <w:vAlign w:val="center"/>
          </w:tcPr>
          <w:p w14:paraId="61EC6C1D" w14:textId="77777777" w:rsidR="00B152A0" w:rsidRDefault="00890659">
            <w:r>
              <w:rPr>
                <w:sz w:val="20"/>
              </w:rPr>
              <w:t>Creates the performance trend line chart.</w:t>
            </w:r>
          </w:p>
        </w:tc>
      </w:tr>
      <w:tr w:rsidR="00B152A0" w14:paraId="46A87B67" w14:textId="77777777">
        <w:trPr>
          <w:jc w:val="center"/>
        </w:trPr>
        <w:tc>
          <w:tcPr>
            <w:tcW w:w="5040" w:type="dxa"/>
            <w:vAlign w:val="center"/>
          </w:tcPr>
          <w:p w14:paraId="039B6E0E" w14:textId="77777777" w:rsidR="00B152A0" w:rsidRDefault="00890659">
            <w:r>
              <w:rPr>
                <w:b/>
                <w:sz w:val="20"/>
              </w:rPr>
              <w:t>ggplot() / geom_bar() / geom_point()</w:t>
            </w:r>
          </w:p>
        </w:tc>
        <w:tc>
          <w:tcPr>
            <w:tcW w:w="5040" w:type="dxa"/>
            <w:vAlign w:val="center"/>
          </w:tcPr>
          <w:p w14:paraId="7CD9B2AC" w14:textId="77777777" w:rsidR="00B152A0" w:rsidRDefault="00890659">
            <w:r>
              <w:rPr>
                <w:sz w:val="20"/>
              </w:rPr>
              <w:t>Build the dashboard bar chart and scatter plot.</w:t>
            </w:r>
          </w:p>
        </w:tc>
      </w:tr>
      <w:tr w:rsidR="00B152A0" w14:paraId="4831BC08" w14:textId="77777777">
        <w:trPr>
          <w:jc w:val="center"/>
        </w:trPr>
        <w:tc>
          <w:tcPr>
            <w:tcW w:w="5040" w:type="dxa"/>
            <w:vAlign w:val="center"/>
          </w:tcPr>
          <w:p w14:paraId="4892EF1E" w14:textId="77777777" w:rsidR="00B152A0" w:rsidRDefault="00890659">
            <w:r>
              <w:rPr>
                <w:b/>
                <w:sz w:val="20"/>
              </w:rPr>
              <w:t>grid.arrange()</w:t>
            </w:r>
          </w:p>
        </w:tc>
        <w:tc>
          <w:tcPr>
            <w:tcW w:w="5040" w:type="dxa"/>
            <w:vAlign w:val="center"/>
          </w:tcPr>
          <w:p w14:paraId="47EC1D6D" w14:textId="77777777" w:rsidR="00B152A0" w:rsidRDefault="00890659">
            <w:r>
              <w:rPr>
                <w:sz w:val="20"/>
              </w:rPr>
              <w:t>Combines the charts into one dashboard.</w:t>
            </w:r>
          </w:p>
        </w:tc>
      </w:tr>
      <w:tr w:rsidR="00B152A0" w14:paraId="79DC5F84" w14:textId="77777777">
        <w:trPr>
          <w:jc w:val="center"/>
        </w:trPr>
        <w:tc>
          <w:tcPr>
            <w:tcW w:w="5040" w:type="dxa"/>
            <w:vAlign w:val="center"/>
          </w:tcPr>
          <w:p w14:paraId="37076C27" w14:textId="77777777" w:rsidR="00B152A0" w:rsidRDefault="00890659">
            <w:r>
              <w:rPr>
                <w:b/>
                <w:sz w:val="20"/>
              </w:rPr>
              <w:t>print()</w:t>
            </w:r>
          </w:p>
        </w:tc>
        <w:tc>
          <w:tcPr>
            <w:tcW w:w="5040" w:type="dxa"/>
            <w:vAlign w:val="center"/>
          </w:tcPr>
          <w:p w14:paraId="32CCE790" w14:textId="77777777" w:rsidR="00B152A0" w:rsidRDefault="00890659">
            <w:r>
              <w:rPr>
                <w:sz w:val="20"/>
              </w:rPr>
              <w:t>Displays the performance table.</w:t>
            </w:r>
          </w:p>
        </w:tc>
      </w:tr>
    </w:tbl>
    <w:p w14:paraId="164953DA" w14:textId="77777777" w:rsidR="00890659" w:rsidRDefault="00890659"/>
    <w:sectPr w:rsidR="00000000"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3BCF" w14:textId="77777777" w:rsidR="00890659" w:rsidRDefault="00890659">
      <w:pPr>
        <w:spacing w:after="0" w:line="240" w:lineRule="auto"/>
      </w:pPr>
      <w:r>
        <w:separator/>
      </w:r>
    </w:p>
  </w:endnote>
  <w:endnote w:type="continuationSeparator" w:id="0">
    <w:p w14:paraId="093D7AA7" w14:textId="77777777" w:rsidR="00890659" w:rsidRDefault="00890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DCA68" w14:textId="77777777" w:rsidR="00B152A0" w:rsidRDefault="00890659">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A376F" w14:textId="77777777" w:rsidR="00890659" w:rsidRDefault="00890659">
      <w:pPr>
        <w:spacing w:after="0" w:line="240" w:lineRule="auto"/>
      </w:pPr>
      <w:r>
        <w:separator/>
      </w:r>
    </w:p>
  </w:footnote>
  <w:footnote w:type="continuationSeparator" w:id="0">
    <w:p w14:paraId="75504A5D" w14:textId="77777777" w:rsidR="00890659" w:rsidRDefault="00890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314C" w14:textId="77777777" w:rsidR="00B152A0" w:rsidRDefault="00890659">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158830">
    <w:abstractNumId w:val="8"/>
  </w:num>
  <w:num w:numId="2" w16cid:durableId="1054621930">
    <w:abstractNumId w:val="6"/>
  </w:num>
  <w:num w:numId="3" w16cid:durableId="836186272">
    <w:abstractNumId w:val="5"/>
  </w:num>
  <w:num w:numId="4" w16cid:durableId="2089813700">
    <w:abstractNumId w:val="4"/>
  </w:num>
  <w:num w:numId="5" w16cid:durableId="1784033543">
    <w:abstractNumId w:val="7"/>
  </w:num>
  <w:num w:numId="6" w16cid:durableId="510340549">
    <w:abstractNumId w:val="3"/>
  </w:num>
  <w:num w:numId="7" w16cid:durableId="1369991085">
    <w:abstractNumId w:val="2"/>
  </w:num>
  <w:num w:numId="8" w16cid:durableId="1925801707">
    <w:abstractNumId w:val="1"/>
  </w:num>
  <w:num w:numId="9" w16cid:durableId="108792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1431"/>
    <w:rsid w:val="00890659"/>
    <w:rsid w:val="00AA1D8D"/>
    <w:rsid w:val="00B152A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0BDCA"/>
  <w14:defaultImageDpi w14:val="300"/>
  <w15:docId w15:val="{D67EE687-88C1-7D4D-A755-5853351F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Ganga Chandrika</dc:creator>
  <cp:keywords/>
  <dc:description>generated by python-docx</dc:description>
  <cp:lastModifiedBy>Ganga Chandrika</cp:lastModifiedBy>
  <cp:revision>2</cp:revision>
  <dcterms:created xsi:type="dcterms:W3CDTF">2026-10-24T03:32:00Z</dcterms:created>
  <dcterms:modified xsi:type="dcterms:W3CDTF">2026-10-24T03:32:00Z</dcterms:modified>
  <cp:category/>
</cp:coreProperties>
</file>