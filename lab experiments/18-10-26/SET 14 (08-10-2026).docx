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000000">
      <w:pPr>
        <w:pStyle w:val="LabTitle"/>
        <w:jc w:val="center"/>
      </w:pPr>
      <w:r>
        <w:t>LAB EXPERIMENT RECORD</w:t>
      </w:r>
    </w:p>
    <w:p w14:paraId="6CEE0A89" w14:textId="27486DFF" w:rsidR="00764925" w:rsidRPr="00B43B30" w:rsidRDefault="00B95E0B" w:rsidP="00CA17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95E0B">
        <w:rPr>
          <w:rFonts w:ascii="Times New Roman" w:hAnsi="Times New Roman" w:cs="Times New Roman"/>
          <w:b/>
          <w:bCs/>
          <w:sz w:val="24"/>
          <w:szCs w:val="24"/>
        </w:rPr>
        <w:t>SET 15: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Default="00000000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Default="00000000">
            <w:r>
              <w:t>AI</w:t>
            </w:r>
            <w:r w:rsidR="00024619">
              <w:t>DS</w:t>
            </w:r>
          </w:p>
        </w:tc>
      </w:tr>
      <w:tr w:rsidR="00764925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Default="00000000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Default="00000000">
            <w:r>
              <w:t>DSA0601 / Data Handling and Visualization</w:t>
            </w:r>
          </w:p>
        </w:tc>
      </w:tr>
      <w:tr w:rsidR="00764925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Default="00000000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Default="00000000">
            <w:r>
              <w:t>Data Visualization using R</w:t>
            </w:r>
          </w:p>
        </w:tc>
      </w:tr>
      <w:tr w:rsidR="00764925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Default="00000000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Default="00000000">
            <w:r>
              <w:t>192</w:t>
            </w:r>
            <w:r w:rsidR="00024619">
              <w:t>424243</w:t>
            </w:r>
          </w:p>
        </w:tc>
      </w:tr>
      <w:tr w:rsidR="00764925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Default="00000000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1814657B" w:rsidR="00764925" w:rsidRDefault="00572746">
            <w:r>
              <w:t>0</w:t>
            </w:r>
            <w:r w:rsidR="00552286">
              <w:t xml:space="preserve">8 </w:t>
            </w:r>
            <w:r w:rsidR="00D02D29">
              <w:t>October 2026</w:t>
            </w:r>
          </w:p>
        </w:tc>
      </w:tr>
      <w:tr w:rsidR="00764925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Default="00000000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3965B13C" w:rsidR="00764925" w:rsidRDefault="00552286">
            <w:r>
              <w:t>Thrusday</w:t>
            </w:r>
          </w:p>
        </w:tc>
      </w:tr>
    </w:tbl>
    <w:p w14:paraId="635554F4" w14:textId="77777777" w:rsidR="00552286" w:rsidRDefault="00552286" w:rsidP="00D6258B">
      <w:pPr>
        <w:rPr>
          <w:b/>
          <w:bCs/>
          <w:lang w:val="en-IN"/>
        </w:rPr>
      </w:pPr>
    </w:p>
    <w:p w14:paraId="74296ED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Aim</w:t>
      </w:r>
    </w:p>
    <w:p w14:paraId="6D50F212" w14:textId="754A35A9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To visualize monthly product sales data using a grouped bar chart, stacked area chart, and sales table, and to build an interactive dashboard using R.</w:t>
      </w:r>
    </w:p>
    <w:p w14:paraId="55639BD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Dataset: Monthly Product Sales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367"/>
        <w:gridCol w:w="1271"/>
        <w:gridCol w:w="1383"/>
        <w:gridCol w:w="1176"/>
      </w:tblGrid>
      <w:tr w:rsidR="00A22276" w:rsidRPr="00A22276" w14:paraId="4C0AF7DA" w14:textId="77777777" w:rsidTr="00A22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E7852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83ACD3C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2E062C5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January Sales</w:t>
            </w:r>
          </w:p>
        </w:tc>
        <w:tc>
          <w:tcPr>
            <w:tcW w:w="0" w:type="auto"/>
            <w:vAlign w:val="center"/>
            <w:hideMark/>
          </w:tcPr>
          <w:p w14:paraId="6539EF96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February Sales</w:t>
            </w:r>
          </w:p>
        </w:tc>
        <w:tc>
          <w:tcPr>
            <w:tcW w:w="0" w:type="auto"/>
            <w:vAlign w:val="center"/>
            <w:hideMark/>
          </w:tcPr>
          <w:p w14:paraId="7AA94D64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March Sales</w:t>
            </w:r>
          </w:p>
        </w:tc>
      </w:tr>
      <w:tr w:rsidR="00A22276" w:rsidRPr="00A22276" w14:paraId="685B4D20" w14:textId="77777777" w:rsidTr="00A22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5038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B94F02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6418D152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27232F93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2200</w:t>
            </w:r>
          </w:p>
        </w:tc>
        <w:tc>
          <w:tcPr>
            <w:tcW w:w="0" w:type="auto"/>
            <w:vAlign w:val="center"/>
            <w:hideMark/>
          </w:tcPr>
          <w:p w14:paraId="0BE4ECC1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2400</w:t>
            </w:r>
          </w:p>
        </w:tc>
      </w:tr>
      <w:tr w:rsidR="00A22276" w:rsidRPr="00A22276" w14:paraId="35F7CC42" w14:textId="77777777" w:rsidTr="00A22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ABA7E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C11C88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5470866A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7BE177C1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13BC32DC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1600</w:t>
            </w:r>
          </w:p>
        </w:tc>
      </w:tr>
      <w:tr w:rsidR="00A22276" w:rsidRPr="00A22276" w14:paraId="4FD07C91" w14:textId="77777777" w:rsidTr="00A222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CB80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82F14C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1B6FDDEF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2DA1CDD3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1400</w:t>
            </w:r>
          </w:p>
        </w:tc>
        <w:tc>
          <w:tcPr>
            <w:tcW w:w="0" w:type="auto"/>
            <w:vAlign w:val="center"/>
            <w:hideMark/>
          </w:tcPr>
          <w:p w14:paraId="3361F3BE" w14:textId="77777777" w:rsidR="00A22276" w:rsidRPr="00A22276" w:rsidRDefault="00A22276" w:rsidP="00A22276">
            <w:pPr>
              <w:rPr>
                <w:sz w:val="22"/>
                <w:lang w:val="en-IN"/>
              </w:rPr>
            </w:pPr>
            <w:r w:rsidRPr="00A22276">
              <w:rPr>
                <w:sz w:val="22"/>
                <w:lang w:val="en-IN"/>
              </w:rPr>
              <w:t>1100</w:t>
            </w:r>
          </w:p>
        </w:tc>
      </w:tr>
    </w:tbl>
    <w:p w14:paraId="0C479787" w14:textId="3AF978F3" w:rsidR="00A22276" w:rsidRPr="00A22276" w:rsidRDefault="00A22276" w:rsidP="00A22276">
      <w:pPr>
        <w:rPr>
          <w:sz w:val="22"/>
          <w:lang w:val="en-IN"/>
        </w:rPr>
      </w:pPr>
    </w:p>
    <w:p w14:paraId="318CC92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PROGRAM 1: Grouped Bar Chart of Product Sales</w:t>
      </w:r>
    </w:p>
    <w:p w14:paraId="010D65A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Create a grouped bar chart to visualize the sales of each product for the first quarter. Label the chart elements.</w:t>
      </w:r>
    </w:p>
    <w:p w14:paraId="7A00E5D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R Code</w:t>
      </w:r>
    </w:p>
    <w:p w14:paraId="03552E0E" w14:textId="31E2C12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Dataset</w:t>
      </w:r>
    </w:p>
    <w:p w14:paraId="75D46E8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product &lt;- c(</w:t>
      </w:r>
    </w:p>
    <w:p w14:paraId="71A2228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"Product A",</w:t>
      </w:r>
    </w:p>
    <w:p w14:paraId="7413062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"Product B",</w:t>
      </w:r>
    </w:p>
    <w:p w14:paraId="18DF1AA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"Product C"</w:t>
      </w:r>
    </w:p>
    <w:p w14:paraId="3100444F" w14:textId="106D27C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72495F7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january &lt;- c(2000, 1500, 1200)</w:t>
      </w:r>
    </w:p>
    <w:p w14:paraId="2AF03ED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february &lt;- c(2200, 1800, 1400)</w:t>
      </w:r>
    </w:p>
    <w:p w14:paraId="3C5E3B88" w14:textId="462639FD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>march &lt;- c(2400, 1600, 1100)</w:t>
      </w:r>
    </w:p>
    <w:p w14:paraId="5F9E99C4" w14:textId="3DEC24F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Sales Matrix</w:t>
      </w:r>
    </w:p>
    <w:p w14:paraId="627DE54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sales &lt;- rbind(</w:t>
      </w:r>
    </w:p>
    <w:p w14:paraId="12D1659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January = january,</w:t>
      </w:r>
    </w:p>
    <w:p w14:paraId="0632AC9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February = february,</w:t>
      </w:r>
    </w:p>
    <w:p w14:paraId="6114F8A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March = march</w:t>
      </w:r>
    </w:p>
    <w:p w14:paraId="7172CE2F" w14:textId="07FB1C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6E52DF8B" w14:textId="3D337414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Grouped Bar Chart</w:t>
      </w:r>
    </w:p>
    <w:p w14:paraId="7C56C68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barplot(</w:t>
      </w:r>
    </w:p>
    <w:p w14:paraId="280B7D7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sales,</w:t>
      </w:r>
    </w:p>
    <w:p w14:paraId="5BD9164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beside = TRUE,</w:t>
      </w:r>
    </w:p>
    <w:p w14:paraId="32383F5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names.arg = product,</w:t>
      </w:r>
    </w:p>
    <w:p w14:paraId="32E1CFA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xlab = "Product",</w:t>
      </w:r>
    </w:p>
    <w:p w14:paraId="1BE73F1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ylab = "Sales",</w:t>
      </w:r>
    </w:p>
    <w:p w14:paraId="116C028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main = "First Quarter Product Sales",</w:t>
      </w:r>
    </w:p>
    <w:p w14:paraId="77AA2FE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col = c(</w:t>
      </w:r>
    </w:p>
    <w:p w14:paraId="56FCFE4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"skyblue",</w:t>
      </w:r>
    </w:p>
    <w:p w14:paraId="42B47EC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"lightgreen",</w:t>
      </w:r>
    </w:p>
    <w:p w14:paraId="21716C7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"orange"</w:t>
      </w:r>
    </w:p>
    <w:p w14:paraId="175B03F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0B82BBB6" w14:textId="31C1D592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3167E64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legend(</w:t>
      </w:r>
    </w:p>
    <w:p w14:paraId="79F9C4E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"topright",</w:t>
      </w:r>
    </w:p>
    <w:p w14:paraId="7E03919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legend = c(</w:t>
      </w:r>
    </w:p>
    <w:p w14:paraId="69F5D06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"January",</w:t>
      </w:r>
    </w:p>
    <w:p w14:paraId="164A062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"February",</w:t>
      </w:r>
    </w:p>
    <w:p w14:paraId="30DB834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"March"</w:t>
      </w:r>
    </w:p>
    <w:p w14:paraId="7048049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),</w:t>
      </w:r>
    </w:p>
    <w:p w14:paraId="15E5383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fill = c(</w:t>
      </w:r>
    </w:p>
    <w:p w14:paraId="15A9D57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"skyblue",</w:t>
      </w:r>
    </w:p>
    <w:p w14:paraId="2F6F276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"lightgreen",</w:t>
      </w:r>
    </w:p>
    <w:p w14:paraId="56464BF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"orange"</w:t>
      </w:r>
    </w:p>
    <w:p w14:paraId="61DE190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20720B0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58C08CA6" w14:textId="08A2A916" w:rsidR="00A22276" w:rsidRPr="00A22276" w:rsidRDefault="00AE7353" w:rsidP="00A22276">
      <w:pPr>
        <w:rPr>
          <w:sz w:val="22"/>
          <w:lang w:val="en-IN"/>
        </w:rPr>
      </w:pPr>
      <w:r w:rsidRPr="00AE7353">
        <w:rPr>
          <w:sz w:val="22"/>
          <w:lang w:val="en-IN"/>
        </w:rPr>
        <w:drawing>
          <wp:inline distT="0" distB="0" distL="0" distR="0" wp14:anchorId="633D6464" wp14:editId="4C26B510">
            <wp:extent cx="6400800" cy="3372485"/>
            <wp:effectExtent l="0" t="0" r="0" b="0"/>
            <wp:docPr id="12725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23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4F26" w14:textId="77777777" w:rsidR="00A22276" w:rsidRPr="00A22276" w:rsidRDefault="00A22276" w:rsidP="00E33A1F">
      <w:pPr>
        <w:ind w:firstLine="720"/>
        <w:jc w:val="center"/>
        <w:rPr>
          <w:sz w:val="22"/>
          <w:lang w:val="en-IN"/>
        </w:rPr>
      </w:pPr>
      <w:r w:rsidRPr="00A22276">
        <w:rPr>
          <w:sz w:val="22"/>
          <w:lang w:val="en-IN"/>
        </w:rPr>
        <w:t>Output 1: First Quarter Product Sales</w:t>
      </w:r>
    </w:p>
    <w:p w14:paraId="4972559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grouped bar chart displays the January, February and March sales of Products A, B and C.</w:t>
      </w:r>
    </w:p>
    <w:p w14:paraId="4249AA0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Observation</w:t>
      </w:r>
    </w:p>
    <w:p w14:paraId="1F0D1FF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grouped bar chart shows that:</w:t>
      </w:r>
    </w:p>
    <w:p w14:paraId="55903ADE" w14:textId="77777777" w:rsidR="00A22276" w:rsidRPr="00A22276" w:rsidRDefault="00A22276" w:rsidP="00A22276">
      <w:pPr>
        <w:numPr>
          <w:ilvl w:val="0"/>
          <w:numId w:val="21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A has the highest sales in all three months. </w:t>
      </w:r>
    </w:p>
    <w:p w14:paraId="192F4552" w14:textId="77777777" w:rsidR="00A22276" w:rsidRPr="00A22276" w:rsidRDefault="00A22276" w:rsidP="00A22276">
      <w:pPr>
        <w:numPr>
          <w:ilvl w:val="0"/>
          <w:numId w:val="21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A sales increase from 2000 in January to 2400 in March. </w:t>
      </w:r>
    </w:p>
    <w:p w14:paraId="45831921" w14:textId="77777777" w:rsidR="00A22276" w:rsidRPr="00A22276" w:rsidRDefault="00A22276" w:rsidP="00A22276">
      <w:pPr>
        <w:numPr>
          <w:ilvl w:val="0"/>
          <w:numId w:val="21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B has its highest sales of 1800 in February. </w:t>
      </w:r>
    </w:p>
    <w:p w14:paraId="19E0EE6A" w14:textId="090DCD66" w:rsidR="00A22276" w:rsidRPr="00A22276" w:rsidRDefault="00A22276" w:rsidP="00A22276">
      <w:pPr>
        <w:numPr>
          <w:ilvl w:val="0"/>
          <w:numId w:val="21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C has the lowest sales of 1100 in March. </w:t>
      </w:r>
    </w:p>
    <w:p w14:paraId="65271054" w14:textId="77777777" w:rsidR="00A22276" w:rsidRPr="00E33A1F" w:rsidRDefault="00A22276" w:rsidP="00A22276">
      <w:pPr>
        <w:rPr>
          <w:b/>
          <w:bCs/>
          <w:sz w:val="22"/>
          <w:lang w:val="en-IN"/>
        </w:rPr>
      </w:pPr>
      <w:r w:rsidRPr="00E33A1F">
        <w:rPr>
          <w:b/>
          <w:bCs/>
          <w:sz w:val="22"/>
          <w:lang w:val="en-IN"/>
        </w:rPr>
        <w:t>PROGRAM 2: Stacked Area Chart of Product Sales</w:t>
      </w:r>
    </w:p>
    <w:p w14:paraId="26AA4CB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Generate a stacked area chart to represent the overall sales trend for all products over the three months.</w:t>
      </w:r>
    </w:p>
    <w:p w14:paraId="6E4DFF6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>R Code</w:t>
      </w:r>
    </w:p>
    <w:p w14:paraId="08F846FD" w14:textId="2C0AC1F5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Sales Data</w:t>
      </w:r>
    </w:p>
    <w:p w14:paraId="37C8059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months &lt;- c(</w:t>
      </w:r>
    </w:p>
    <w:p w14:paraId="0F8C509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"January",</w:t>
      </w:r>
    </w:p>
    <w:p w14:paraId="14FCBB0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"February",</w:t>
      </w:r>
    </w:p>
    <w:p w14:paraId="3E9FACE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"March"</w:t>
      </w:r>
    </w:p>
    <w:p w14:paraId="037313DD" w14:textId="3F938F1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70CDC90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product_A &lt;- c(2000, 2200, 2400)</w:t>
      </w:r>
    </w:p>
    <w:p w14:paraId="44D2BF5C" w14:textId="77777777" w:rsidR="00E33A1F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product_B &lt;- c(1500, 1800, 1600)</w:t>
      </w:r>
    </w:p>
    <w:p w14:paraId="5909FC3F" w14:textId="2ECF6C1D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product_C &lt;- c(1200, 1400, 1100)</w:t>
      </w:r>
    </w:p>
    <w:p w14:paraId="10E363EC" w14:textId="3154DD51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Sales Matrix</w:t>
      </w:r>
    </w:p>
    <w:p w14:paraId="7E7D085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sales &lt;- rbind(</w:t>
      </w:r>
    </w:p>
    <w:p w14:paraId="1DB6910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product_A,</w:t>
      </w:r>
    </w:p>
    <w:p w14:paraId="7FE6B10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product_B,</w:t>
      </w:r>
    </w:p>
    <w:p w14:paraId="5023350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product_C</w:t>
      </w:r>
    </w:p>
    <w:p w14:paraId="24AA7C8E" w14:textId="5DA9DE60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2D783DD4" w14:textId="7D32D109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Cumulative Sales</w:t>
      </w:r>
    </w:p>
    <w:p w14:paraId="78E8CC7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cumulative_sales &lt;- apply(</w:t>
      </w:r>
    </w:p>
    <w:p w14:paraId="15FA263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sales,</w:t>
      </w:r>
    </w:p>
    <w:p w14:paraId="3898CC0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2,</w:t>
      </w:r>
    </w:p>
    <w:p w14:paraId="58D8A77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cumsum</w:t>
      </w:r>
    </w:p>
    <w:p w14:paraId="3A4002F3" w14:textId="26F346EB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4901089A" w14:textId="323C40B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Create Plot</w:t>
      </w:r>
    </w:p>
    <w:p w14:paraId="47B3E49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plot(</w:t>
      </w:r>
    </w:p>
    <w:p w14:paraId="5B56781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1:3,</w:t>
      </w:r>
    </w:p>
    <w:p w14:paraId="1F49B30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cumulative_sales[3, ],</w:t>
      </w:r>
    </w:p>
    <w:p w14:paraId="696678A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type = "n",</w:t>
      </w:r>
    </w:p>
    <w:p w14:paraId="1B3049D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xaxt = "n",</w:t>
      </w:r>
    </w:p>
    <w:p w14:paraId="268E3B9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xlab = "Month",</w:t>
      </w:r>
    </w:p>
    <w:p w14:paraId="398FD77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ylab = "Sales",</w:t>
      </w:r>
    </w:p>
    <w:p w14:paraId="5E497CA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main = "Stacked Area Chart of Product Sales"</w:t>
      </w:r>
    </w:p>
    <w:p w14:paraId="7B4035F3" w14:textId="6F08AE9C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69629C7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axis(</w:t>
      </w:r>
    </w:p>
    <w:p w14:paraId="071A794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1,</w:t>
      </w:r>
    </w:p>
    <w:p w14:paraId="1DAC253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at = 1:3,</w:t>
      </w:r>
    </w:p>
    <w:p w14:paraId="701B6E5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labels = months</w:t>
      </w:r>
    </w:p>
    <w:p w14:paraId="22F99BF5" w14:textId="5DA9140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3948DB08" w14:textId="3FF743CB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A</w:t>
      </w:r>
    </w:p>
    <w:p w14:paraId="3B078A2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polygon(</w:t>
      </w:r>
    </w:p>
    <w:p w14:paraId="2B4B3E7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c(1:3, 3:1),</w:t>
      </w:r>
    </w:p>
    <w:p w14:paraId="00A7A48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c(</w:t>
      </w:r>
    </w:p>
    <w:p w14:paraId="3A5FDEA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cumulative_sales[1, ],</w:t>
      </w:r>
    </w:p>
    <w:p w14:paraId="0AEE9AE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rev(rep(0, 3))</w:t>
      </w:r>
    </w:p>
    <w:p w14:paraId="7EBA094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4202D5D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col = "skyblue"</w:t>
      </w:r>
    </w:p>
    <w:p w14:paraId="5AFBBBF3" w14:textId="588903A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1A4828A0" w14:textId="7A85FA01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B</w:t>
      </w:r>
    </w:p>
    <w:p w14:paraId="5D4B54B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polygon(</w:t>
      </w:r>
    </w:p>
    <w:p w14:paraId="2DFD10F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c(1:3, 3:1),</w:t>
      </w:r>
    </w:p>
    <w:p w14:paraId="607FFD6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c(</w:t>
      </w:r>
    </w:p>
    <w:p w14:paraId="29299BC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cumulative_sales[2, ],</w:t>
      </w:r>
    </w:p>
    <w:p w14:paraId="3C49298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rev(cumulative_sales[1, ])</w:t>
      </w:r>
    </w:p>
    <w:p w14:paraId="5DCC22B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7B5DE46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col = "lightgreen"</w:t>
      </w:r>
    </w:p>
    <w:p w14:paraId="56B3F073" w14:textId="3B78BC90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>)</w:t>
      </w:r>
    </w:p>
    <w:p w14:paraId="68512870" w14:textId="2D6DCED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C</w:t>
      </w:r>
    </w:p>
    <w:p w14:paraId="0C89437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polygon(</w:t>
      </w:r>
    </w:p>
    <w:p w14:paraId="08EE83A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c(1:3, 3:1),</w:t>
      </w:r>
    </w:p>
    <w:p w14:paraId="413D597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c(</w:t>
      </w:r>
    </w:p>
    <w:p w14:paraId="699DDBC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cumulative_sales[3, ],</w:t>
      </w:r>
    </w:p>
    <w:p w14:paraId="68047DC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rev(cumulative_sales[2, ])</w:t>
      </w:r>
    </w:p>
    <w:p w14:paraId="0F5A7FD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1DE6D2D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col = "orange"</w:t>
      </w:r>
    </w:p>
    <w:p w14:paraId="5EF65601" w14:textId="2280E7E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2B4E3AE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legend(</w:t>
      </w:r>
    </w:p>
    <w:p w14:paraId="7336A84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"topleft",</w:t>
      </w:r>
    </w:p>
    <w:p w14:paraId="12E1948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legend = c(</w:t>
      </w:r>
    </w:p>
    <w:p w14:paraId="730B49C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A",</w:t>
      </w:r>
    </w:p>
    <w:p w14:paraId="1319DEC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B",</w:t>
      </w:r>
    </w:p>
    <w:p w14:paraId="6284A52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C"</w:t>
      </w:r>
    </w:p>
    <w:p w14:paraId="15C0A4B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1A7C726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fill = c(</w:t>
      </w:r>
    </w:p>
    <w:p w14:paraId="333E86E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"skyblue",</w:t>
      </w:r>
    </w:p>
    <w:p w14:paraId="00CB2F4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"lightgreen",</w:t>
      </w:r>
    </w:p>
    <w:p w14:paraId="0DE28AD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"orange"</w:t>
      </w:r>
    </w:p>
    <w:p w14:paraId="46F458B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26FBE27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32749B1F" w14:textId="422231C2" w:rsidR="00A22276" w:rsidRPr="00A22276" w:rsidRDefault="009628C3" w:rsidP="00A22276">
      <w:pPr>
        <w:rPr>
          <w:sz w:val="22"/>
          <w:lang w:val="en-IN"/>
        </w:rPr>
      </w:pPr>
      <w:r w:rsidRPr="009628C3">
        <w:rPr>
          <w:sz w:val="22"/>
          <w:lang w:val="en-IN"/>
        </w:rPr>
        <w:lastRenderedPageBreak/>
        <w:drawing>
          <wp:inline distT="0" distB="0" distL="0" distR="0" wp14:anchorId="34DBA430" wp14:editId="6E4C0D31">
            <wp:extent cx="6400800" cy="3375660"/>
            <wp:effectExtent l="0" t="0" r="0" b="0"/>
            <wp:docPr id="111268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80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EFEA" w14:textId="6E2C3EDD" w:rsidR="00A22276" w:rsidRPr="00A22276" w:rsidRDefault="00A22276" w:rsidP="00A22276">
      <w:pPr>
        <w:jc w:val="center"/>
        <w:rPr>
          <w:sz w:val="22"/>
          <w:lang w:val="en-IN"/>
        </w:rPr>
      </w:pPr>
      <w:r w:rsidRPr="00A22276">
        <w:rPr>
          <w:sz w:val="22"/>
          <w:lang w:val="en-IN"/>
        </w:rPr>
        <w:t>Output 2: Stacked Area Chart</w:t>
      </w:r>
    </w:p>
    <w:p w14:paraId="5EFCAC5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stacked area chart represents the contribution of Products A, B and C to the overall sales during January, February and March.</w:t>
      </w:r>
    </w:p>
    <w:p w14:paraId="1E6B5DC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Observation</w:t>
      </w:r>
    </w:p>
    <w:p w14:paraId="17F906D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stacked area chart shows that:</w:t>
      </w:r>
    </w:p>
    <w:p w14:paraId="47882964" w14:textId="77777777" w:rsidR="00A22276" w:rsidRPr="00A22276" w:rsidRDefault="00A22276" w:rsidP="00A22276">
      <w:pPr>
        <w:numPr>
          <w:ilvl w:val="0"/>
          <w:numId w:val="22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A contributes the largest portion of sales. </w:t>
      </w:r>
    </w:p>
    <w:p w14:paraId="4DA8BF83" w14:textId="77777777" w:rsidR="00A22276" w:rsidRPr="00A22276" w:rsidRDefault="00A22276" w:rsidP="00A22276">
      <w:pPr>
        <w:numPr>
          <w:ilvl w:val="0"/>
          <w:numId w:val="22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Total sales increase from January to February. </w:t>
      </w:r>
    </w:p>
    <w:p w14:paraId="5DC7EACA" w14:textId="77777777" w:rsidR="00A22276" w:rsidRPr="00A22276" w:rsidRDefault="00A22276" w:rsidP="00A22276">
      <w:pPr>
        <w:numPr>
          <w:ilvl w:val="0"/>
          <w:numId w:val="22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Total sales decrease slightly in March. </w:t>
      </w:r>
    </w:p>
    <w:p w14:paraId="346DA734" w14:textId="04CAABC4" w:rsidR="00A22276" w:rsidRPr="00A22276" w:rsidRDefault="00A22276" w:rsidP="00A22276">
      <w:pPr>
        <w:numPr>
          <w:ilvl w:val="0"/>
          <w:numId w:val="22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Product C sales decrease from February to March. </w:t>
      </w:r>
    </w:p>
    <w:p w14:paraId="6DB4353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PROGRAM 3: Monthly Product Sales Table</w:t>
      </w:r>
    </w:p>
    <w:p w14:paraId="3569F86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Build a table to show the monthly sales data for each product. Label the table elements.</w:t>
      </w:r>
    </w:p>
    <w:p w14:paraId="3D6AC86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R Code</w:t>
      </w:r>
    </w:p>
    <w:p w14:paraId="4496FA7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Monthly Product Sales Data</w:t>
      </w:r>
    </w:p>
    <w:p w14:paraId="6F13D2BD" w14:textId="77777777" w:rsidR="00A22276" w:rsidRPr="00A22276" w:rsidRDefault="00A22276" w:rsidP="00A22276">
      <w:pPr>
        <w:rPr>
          <w:sz w:val="22"/>
          <w:lang w:val="en-IN"/>
        </w:rPr>
      </w:pPr>
    </w:p>
    <w:p w14:paraId="6688943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sales_data &lt;- data.frame(</w:t>
      </w:r>
    </w:p>
    <w:p w14:paraId="03284DF9" w14:textId="5CC41882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Product_ID = c(1, 2, 3),</w:t>
      </w:r>
    </w:p>
    <w:p w14:paraId="3C43EC9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Product_Name = c(</w:t>
      </w:r>
    </w:p>
    <w:p w14:paraId="14D88AB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"Product A",</w:t>
      </w:r>
    </w:p>
    <w:p w14:paraId="524D825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B",</w:t>
      </w:r>
    </w:p>
    <w:p w14:paraId="028F105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C"</w:t>
      </w:r>
    </w:p>
    <w:p w14:paraId="7CEDD6E9" w14:textId="2F00DE46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4B5AA73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January_Sales = c(</w:t>
      </w:r>
    </w:p>
    <w:p w14:paraId="6FCD216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2000,</w:t>
      </w:r>
    </w:p>
    <w:p w14:paraId="2B881A8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1500,</w:t>
      </w:r>
    </w:p>
    <w:p w14:paraId="1F6E954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1200</w:t>
      </w:r>
    </w:p>
    <w:p w14:paraId="5E9EB953" w14:textId="08AFCAD2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0A38950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February_Sales = c(</w:t>
      </w:r>
    </w:p>
    <w:p w14:paraId="37B9C1E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2200,</w:t>
      </w:r>
    </w:p>
    <w:p w14:paraId="6C51642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1800,</w:t>
      </w:r>
    </w:p>
    <w:p w14:paraId="097C422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1400</w:t>
      </w:r>
    </w:p>
    <w:p w14:paraId="4506A463" w14:textId="67FA2C8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2ADD506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March_Sales = c(</w:t>
      </w:r>
    </w:p>
    <w:p w14:paraId="0761F1C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2400,</w:t>
      </w:r>
    </w:p>
    <w:p w14:paraId="53855D3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1600,</w:t>
      </w:r>
    </w:p>
    <w:p w14:paraId="3E5720B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1100</w:t>
      </w:r>
    </w:p>
    <w:p w14:paraId="2F8DE1D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4A2A2150" w14:textId="2DB654F2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15FFE6E3" w14:textId="5B7B36A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Display Table</w:t>
      </w:r>
    </w:p>
    <w:p w14:paraId="15495A0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print(sales_data)</w:t>
      </w:r>
    </w:p>
    <w:p w14:paraId="354C2ACF" w14:textId="77777777" w:rsidR="00A22276" w:rsidRPr="00A22276" w:rsidRDefault="00A22276" w:rsidP="00A22276">
      <w:pPr>
        <w:rPr>
          <w:sz w:val="22"/>
          <w:lang w:val="en-IN"/>
        </w:rPr>
      </w:pPr>
    </w:p>
    <w:p w14:paraId="66351652" w14:textId="77777777" w:rsidR="00A22276" w:rsidRPr="00A22276" w:rsidRDefault="00A22276" w:rsidP="00A22276">
      <w:pPr>
        <w:rPr>
          <w:sz w:val="22"/>
          <w:lang w:val="en-IN"/>
        </w:rPr>
      </w:pPr>
    </w:p>
    <w:p w14:paraId="0D1F443A" w14:textId="77777777" w:rsidR="00A22276" w:rsidRPr="00A22276" w:rsidRDefault="00A22276" w:rsidP="00A22276">
      <w:pPr>
        <w:rPr>
          <w:sz w:val="22"/>
          <w:lang w:val="en-IN"/>
        </w:rPr>
      </w:pPr>
    </w:p>
    <w:p w14:paraId="373E7FFB" w14:textId="77777777" w:rsidR="009628C3" w:rsidRDefault="009628C3" w:rsidP="009628C3">
      <w:pPr>
        <w:rPr>
          <w:sz w:val="22"/>
          <w:lang w:val="en-IN"/>
        </w:rPr>
      </w:pPr>
    </w:p>
    <w:p w14:paraId="64A57EA5" w14:textId="77777777" w:rsidR="009628C3" w:rsidRDefault="009628C3" w:rsidP="009628C3">
      <w:pPr>
        <w:rPr>
          <w:sz w:val="22"/>
          <w:lang w:val="en-IN"/>
        </w:rPr>
      </w:pPr>
    </w:p>
    <w:p w14:paraId="44060365" w14:textId="133A53DE" w:rsidR="009628C3" w:rsidRDefault="00834C76" w:rsidP="009628C3">
      <w:pPr>
        <w:rPr>
          <w:sz w:val="22"/>
          <w:lang w:val="en-IN"/>
        </w:rPr>
      </w:pPr>
      <w:r w:rsidRPr="00834C76">
        <w:rPr>
          <w:sz w:val="22"/>
          <w:lang w:val="en-IN"/>
        </w:rPr>
        <w:lastRenderedPageBreak/>
        <w:drawing>
          <wp:inline distT="0" distB="0" distL="0" distR="0" wp14:anchorId="3FB03A53" wp14:editId="1B0524AC">
            <wp:extent cx="6400800" cy="5192395"/>
            <wp:effectExtent l="0" t="0" r="0" b="8255"/>
            <wp:docPr id="33311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10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5D90" w14:textId="0F75DA25" w:rsidR="00A22276" w:rsidRPr="00A22276" w:rsidRDefault="00A22276" w:rsidP="00A22276">
      <w:pPr>
        <w:jc w:val="center"/>
        <w:rPr>
          <w:sz w:val="22"/>
          <w:lang w:val="en-IN"/>
        </w:rPr>
      </w:pPr>
      <w:r w:rsidRPr="00A22276">
        <w:rPr>
          <w:sz w:val="22"/>
          <w:lang w:val="en-IN"/>
        </w:rPr>
        <w:t>Output 3: Monthly Product Sales Table</w:t>
      </w:r>
    </w:p>
    <w:p w14:paraId="7A853EC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Product_ID Product_Name January_Sales February_Sales March_Sales</w:t>
      </w:r>
    </w:p>
    <w:p w14:paraId="64C6D7A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1          1    Product A          2000           2200        2400</w:t>
      </w:r>
    </w:p>
    <w:p w14:paraId="3B4BD65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2          2    Product B          1500           1800        1600</w:t>
      </w:r>
    </w:p>
    <w:p w14:paraId="676ABC0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3          3    Product C          1200           1400        1100</w:t>
      </w:r>
    </w:p>
    <w:p w14:paraId="04BCD62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Observation</w:t>
      </w:r>
    </w:p>
    <w:p w14:paraId="252CAAD0" w14:textId="14925DEC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table displays complete monthly sales information for Products A, B and C for the first quarter.</w:t>
      </w:r>
    </w:p>
    <w:p w14:paraId="0DEF9A55" w14:textId="77777777" w:rsidR="00834C76" w:rsidRDefault="00834C76" w:rsidP="00A22276">
      <w:pPr>
        <w:rPr>
          <w:sz w:val="22"/>
          <w:lang w:val="en-IN"/>
        </w:rPr>
      </w:pPr>
    </w:p>
    <w:p w14:paraId="793F66E5" w14:textId="77777777" w:rsidR="00834C76" w:rsidRDefault="00834C76" w:rsidP="00A22276">
      <w:pPr>
        <w:rPr>
          <w:sz w:val="22"/>
          <w:lang w:val="en-IN"/>
        </w:rPr>
      </w:pPr>
    </w:p>
    <w:p w14:paraId="1BD7BDE8" w14:textId="77777777" w:rsidR="00834C76" w:rsidRDefault="00834C76" w:rsidP="00A22276">
      <w:pPr>
        <w:rPr>
          <w:sz w:val="22"/>
          <w:lang w:val="en-IN"/>
        </w:rPr>
      </w:pPr>
    </w:p>
    <w:p w14:paraId="301AC054" w14:textId="77777777" w:rsidR="00834C76" w:rsidRDefault="00834C76" w:rsidP="00A22276">
      <w:pPr>
        <w:rPr>
          <w:sz w:val="22"/>
          <w:lang w:val="en-IN"/>
        </w:rPr>
      </w:pPr>
    </w:p>
    <w:p w14:paraId="3DA1A2C3" w14:textId="3E9D358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>PROGRAM 4: Interactive Product Sales Dashboard</w:t>
      </w:r>
    </w:p>
    <w:p w14:paraId="7CEDEB5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Develop an interactive dashboard combining the grouped bar chart, stacked area chart, and the table for interactive exploration of sales data.</w:t>
      </w:r>
    </w:p>
    <w:p w14:paraId="4E69E33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R Code</w:t>
      </w:r>
    </w:p>
    <w:p w14:paraId="27C7275A" w14:textId="3A82D55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library(shiny)</w:t>
      </w:r>
    </w:p>
    <w:p w14:paraId="348325C7" w14:textId="07E0529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Product Sales Data</w:t>
      </w:r>
    </w:p>
    <w:p w14:paraId="264D027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sales_data &lt;- data.frame(</w:t>
      </w:r>
    </w:p>
    <w:p w14:paraId="0E833357" w14:textId="39B4F096" w:rsidR="00E33A1F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Pro</w:t>
      </w:r>
      <w:r w:rsidR="00E33A1F">
        <w:rPr>
          <w:sz w:val="22"/>
          <w:lang w:val="en-IN"/>
        </w:rPr>
        <w:t>d</w:t>
      </w:r>
      <w:r w:rsidRPr="00A22276">
        <w:rPr>
          <w:sz w:val="22"/>
          <w:lang w:val="en-IN"/>
        </w:rPr>
        <w:t>uct_ID = c(1, 2, 3),</w:t>
      </w:r>
    </w:p>
    <w:p w14:paraId="5957D52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Product_Name = c(</w:t>
      </w:r>
    </w:p>
    <w:p w14:paraId="199925F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A",</w:t>
      </w:r>
    </w:p>
    <w:p w14:paraId="235244A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B",</w:t>
      </w:r>
    </w:p>
    <w:p w14:paraId="262199C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C"</w:t>
      </w:r>
    </w:p>
    <w:p w14:paraId="3B2779B0" w14:textId="7F8C9C6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26C36A85" w14:textId="0FEE5E45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January = c(2000, 1500, 1200),</w:t>
      </w:r>
    </w:p>
    <w:p w14:paraId="1CE04347" w14:textId="1302C6A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</w:t>
      </w:r>
      <w:r w:rsidR="00E33A1F">
        <w:rPr>
          <w:sz w:val="22"/>
          <w:lang w:val="en-IN"/>
        </w:rPr>
        <w:t>F</w:t>
      </w:r>
      <w:r w:rsidRPr="00A22276">
        <w:rPr>
          <w:sz w:val="22"/>
          <w:lang w:val="en-IN"/>
        </w:rPr>
        <w:t>ebruary = c(2200, 1800, 1400),</w:t>
      </w:r>
    </w:p>
    <w:p w14:paraId="6281B4B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March = c(2400, 1600, 1100)</w:t>
      </w:r>
    </w:p>
    <w:p w14:paraId="5571E4A5" w14:textId="2743AC8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0D5D7C6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User Interface</w:t>
      </w:r>
    </w:p>
    <w:p w14:paraId="5679B1C3" w14:textId="77777777" w:rsidR="00A22276" w:rsidRPr="00A22276" w:rsidRDefault="00A22276" w:rsidP="00A22276">
      <w:pPr>
        <w:rPr>
          <w:sz w:val="22"/>
          <w:lang w:val="en-IN"/>
        </w:rPr>
      </w:pPr>
    </w:p>
    <w:p w14:paraId="06E6AA45" w14:textId="12D14101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ui &lt;- fluidPage(</w:t>
      </w:r>
    </w:p>
    <w:p w14:paraId="5A1EDB7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titlePanel(</w:t>
      </w:r>
    </w:p>
    <w:p w14:paraId="6CD5C86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"Product Sales Analysis Dashboard"</w:t>
      </w:r>
    </w:p>
    <w:p w14:paraId="53772AAA" w14:textId="4FD5C59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),</w:t>
      </w:r>
    </w:p>
    <w:p w14:paraId="030D6813" w14:textId="018F1164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sidebarLayout(</w:t>
      </w:r>
    </w:p>
    <w:p w14:paraId="21454583" w14:textId="0DA3175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sidebarPanel(</w:t>
      </w:r>
    </w:p>
    <w:p w14:paraId="7988689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selectInput(</w:t>
      </w:r>
    </w:p>
    <w:p w14:paraId="0122277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"product",</w:t>
      </w:r>
    </w:p>
    <w:p w14:paraId="16504D8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"Select Product:",</w:t>
      </w:r>
    </w:p>
    <w:p w14:paraId="21BA28D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    choices = c(</w:t>
      </w:r>
    </w:p>
    <w:p w14:paraId="7DBD1F9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"All",</w:t>
      </w:r>
    </w:p>
    <w:p w14:paraId="5B730DB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sales_data$Product_Name</w:t>
      </w:r>
    </w:p>
    <w:p w14:paraId="67E1D36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</w:t>
      </w:r>
    </w:p>
    <w:p w14:paraId="5D784A3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28F5B162" w14:textId="158FB60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),</w:t>
      </w:r>
    </w:p>
    <w:p w14:paraId="22C2247D" w14:textId="41834C59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mainPanel(</w:t>
      </w:r>
    </w:p>
    <w:p w14:paraId="1D00F858" w14:textId="5EB97E0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plotOutput("bar_chart"),</w:t>
      </w:r>
    </w:p>
    <w:p w14:paraId="5159C758" w14:textId="0DC132B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plotOutput("area_chart"),</w:t>
      </w:r>
    </w:p>
    <w:p w14:paraId="7C414AE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tableOutput("sales_table")</w:t>
      </w:r>
    </w:p>
    <w:p w14:paraId="6FE3EBF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</w:t>
      </w:r>
    </w:p>
    <w:p w14:paraId="15DF5CF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)</w:t>
      </w:r>
    </w:p>
    <w:p w14:paraId="35CA7BA4" w14:textId="1DE3543D" w:rsidR="00A22276" w:rsidRPr="00A22276" w:rsidRDefault="00E33A1F" w:rsidP="00A22276">
      <w:pPr>
        <w:rPr>
          <w:sz w:val="22"/>
          <w:lang w:val="en-IN"/>
        </w:rPr>
      </w:pPr>
      <w:r>
        <w:rPr>
          <w:sz w:val="22"/>
          <w:lang w:val="en-IN"/>
        </w:rPr>
        <w:t>}</w:t>
      </w:r>
    </w:p>
    <w:p w14:paraId="00826B04" w14:textId="0500683B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Server</w:t>
      </w:r>
    </w:p>
    <w:p w14:paraId="6E500882" w14:textId="21B0FBB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server &lt;- function(input, output) {</w:t>
      </w:r>
    </w:p>
    <w:p w14:paraId="71E060B5" w14:textId="3A83A09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output$bar_chart &lt;- renderPlot({</w:t>
      </w:r>
    </w:p>
    <w:p w14:paraId="47EAE12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if(input$product == "All") {</w:t>
      </w:r>
    </w:p>
    <w:p w14:paraId="020E642E" w14:textId="430D8F9D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sales &lt;- rbind(</w:t>
      </w:r>
    </w:p>
    <w:p w14:paraId="7D25E00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sales_data$January,</w:t>
      </w:r>
    </w:p>
    <w:p w14:paraId="3111141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sales_data$February,</w:t>
      </w:r>
    </w:p>
    <w:p w14:paraId="773B835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sales_data$March</w:t>
      </w:r>
    </w:p>
    <w:p w14:paraId="27408E95" w14:textId="5573A1F3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72AAC4C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barplot(</w:t>
      </w:r>
    </w:p>
    <w:p w14:paraId="1C4C715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sales,</w:t>
      </w:r>
    </w:p>
    <w:p w14:paraId="3BA50F7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beside = TRUE,</w:t>
      </w:r>
    </w:p>
    <w:p w14:paraId="464F218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names.arg = sales_data$Product_Name,</w:t>
      </w:r>
    </w:p>
    <w:p w14:paraId="64C6BF1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xlab = "Product",</w:t>
      </w:r>
    </w:p>
    <w:p w14:paraId="379EB1C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    ylab = "Sales",</w:t>
      </w:r>
    </w:p>
    <w:p w14:paraId="5E16C48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main = "First Quarter Product Sales",</w:t>
      </w:r>
    </w:p>
    <w:p w14:paraId="2A7E79D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col = c(</w:t>
      </w:r>
    </w:p>
    <w:p w14:paraId="5113E35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"skyblue",</w:t>
      </w:r>
    </w:p>
    <w:p w14:paraId="0304BAE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"lightgreen",</w:t>
      </w:r>
    </w:p>
    <w:p w14:paraId="6783CC6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"orange"</w:t>
      </w:r>
    </w:p>
    <w:p w14:paraId="4646192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</w:t>
      </w:r>
    </w:p>
    <w:p w14:paraId="5A2A6379" w14:textId="4D3B852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r w:rsidR="00E33A1F">
        <w:rPr>
          <w:sz w:val="22"/>
          <w:lang w:val="en-IN"/>
        </w:rPr>
        <w:t>}</w:t>
      </w:r>
    </w:p>
    <w:p w14:paraId="2736F92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legend(</w:t>
      </w:r>
    </w:p>
    <w:p w14:paraId="0301A2C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"topright",</w:t>
      </w:r>
    </w:p>
    <w:p w14:paraId="70CEF3C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legend = c(</w:t>
      </w:r>
    </w:p>
    <w:p w14:paraId="4E69FAD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"January",</w:t>
      </w:r>
    </w:p>
    <w:p w14:paraId="52C8349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"February",</w:t>
      </w:r>
    </w:p>
    <w:p w14:paraId="65973B3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"March"</w:t>
      </w:r>
    </w:p>
    <w:p w14:paraId="75C747B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),</w:t>
      </w:r>
    </w:p>
    <w:p w14:paraId="7917A4D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fill = c(</w:t>
      </w:r>
    </w:p>
    <w:p w14:paraId="1B1C29D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"skyblue",</w:t>
      </w:r>
    </w:p>
    <w:p w14:paraId="227D230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"lightgreen",</w:t>
      </w:r>
    </w:p>
    <w:p w14:paraId="35B6615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"orange"</w:t>
      </w:r>
    </w:p>
    <w:p w14:paraId="30C0581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</w:t>
      </w:r>
    </w:p>
    <w:p w14:paraId="45FB20C0" w14:textId="6FE076D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5D441112" w14:textId="108C651C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} else {</w:t>
      </w:r>
    </w:p>
    <w:p w14:paraId="174FDAB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selected &lt;- sales_data[</w:t>
      </w:r>
    </w:p>
    <w:p w14:paraId="6D86B65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sales_data$Product_Name ==</w:t>
      </w:r>
    </w:p>
    <w:p w14:paraId="640EC86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input$product,</w:t>
      </w:r>
    </w:p>
    <w:p w14:paraId="363CCCD6" w14:textId="013D11B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]</w:t>
      </w:r>
    </w:p>
    <w:p w14:paraId="558AF0F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values &lt;- c(</w:t>
      </w:r>
    </w:p>
    <w:p w14:paraId="4E4A97D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    selected$January,</w:t>
      </w:r>
    </w:p>
    <w:p w14:paraId="1EB096E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selected$February,</w:t>
      </w:r>
    </w:p>
    <w:p w14:paraId="77992C4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selected$March</w:t>
      </w:r>
    </w:p>
    <w:p w14:paraId="3C467847" w14:textId="4A35159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</w:t>
      </w:r>
      <w:r w:rsidR="00E33A1F">
        <w:rPr>
          <w:sz w:val="22"/>
          <w:lang w:val="en-IN"/>
        </w:rPr>
        <w:t>}</w:t>
      </w:r>
    </w:p>
    <w:p w14:paraId="7681070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barplot(</w:t>
      </w:r>
    </w:p>
    <w:p w14:paraId="4EF732B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values,</w:t>
      </w:r>
    </w:p>
    <w:p w14:paraId="7C627A7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names.arg = c(</w:t>
      </w:r>
    </w:p>
    <w:p w14:paraId="6901001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"January",</w:t>
      </w:r>
    </w:p>
    <w:p w14:paraId="666D830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"February",</w:t>
      </w:r>
    </w:p>
    <w:p w14:paraId="12490D2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"March"</w:t>
      </w:r>
    </w:p>
    <w:p w14:paraId="178B121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),</w:t>
      </w:r>
    </w:p>
    <w:p w14:paraId="4D421D0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xlab = "Month",</w:t>
      </w:r>
    </w:p>
    <w:p w14:paraId="7C5F739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ylab = "Sales",</w:t>
      </w:r>
    </w:p>
    <w:p w14:paraId="74E386C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main = paste(</w:t>
      </w:r>
    </w:p>
    <w:p w14:paraId="57B78A5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"Monthly Sales -",</w:t>
      </w:r>
    </w:p>
    <w:p w14:paraId="37430F0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input$product</w:t>
      </w:r>
    </w:p>
    <w:p w14:paraId="22A4A78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)</w:t>
      </w:r>
    </w:p>
    <w:p w14:paraId="21BBEF6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41DB80C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}</w:t>
      </w:r>
    </w:p>
    <w:p w14:paraId="17052B92" w14:textId="09481CBC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})</w:t>
      </w:r>
    </w:p>
    <w:p w14:paraId="13F443EB" w14:textId="5B33E589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output$area_chart &lt;- renderPlot(</w:t>
      </w:r>
      <w:r w:rsidR="00E33A1F">
        <w:rPr>
          <w:sz w:val="22"/>
          <w:lang w:val="en-IN"/>
        </w:rPr>
        <w:t>)</w:t>
      </w:r>
    </w:p>
    <w:p w14:paraId="1CDE473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sales &lt;- rbind(</w:t>
      </w:r>
    </w:p>
    <w:p w14:paraId="165FEA3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sales_data$January,</w:t>
      </w:r>
    </w:p>
    <w:p w14:paraId="78A83D61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sales_data$February,</w:t>
      </w:r>
    </w:p>
    <w:p w14:paraId="69479B6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sales_data$March</w:t>
      </w:r>
    </w:p>
    <w:p w14:paraId="06BB182B" w14:textId="6F4F597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</w:t>
      </w:r>
    </w:p>
    <w:p w14:paraId="186BED6A" w14:textId="56DBEDD6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total_sales &lt;- colSums(sales)</w:t>
      </w:r>
    </w:p>
    <w:p w14:paraId="7F7FBB1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plot(</w:t>
      </w:r>
    </w:p>
    <w:p w14:paraId="623A764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total_sales,</w:t>
      </w:r>
    </w:p>
    <w:p w14:paraId="77D7FF0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type = "o",</w:t>
      </w:r>
    </w:p>
    <w:p w14:paraId="345F475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xaxt = "n",</w:t>
      </w:r>
    </w:p>
    <w:p w14:paraId="4641D85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xlab = "Month",</w:t>
      </w:r>
    </w:p>
    <w:p w14:paraId="67161AE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ylab = "Total Sales",</w:t>
      </w:r>
    </w:p>
    <w:p w14:paraId="56124BA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main = "Overall Sales Trend",</w:t>
      </w:r>
    </w:p>
    <w:p w14:paraId="16ED5A07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pch = 19</w:t>
      </w:r>
    </w:p>
    <w:p w14:paraId="5F14508D" w14:textId="49DB8C0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</w:t>
      </w:r>
    </w:p>
    <w:p w14:paraId="2963178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axis(</w:t>
      </w:r>
    </w:p>
    <w:p w14:paraId="5989610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1,</w:t>
      </w:r>
    </w:p>
    <w:p w14:paraId="065BB64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at = 1:3,</w:t>
      </w:r>
    </w:p>
    <w:p w14:paraId="076CF49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labels = c(</w:t>
      </w:r>
    </w:p>
    <w:p w14:paraId="79EF6E03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"January",</w:t>
      </w:r>
    </w:p>
    <w:p w14:paraId="715C5549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"February",</w:t>
      </w:r>
    </w:p>
    <w:p w14:paraId="7E40B672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"March"</w:t>
      </w:r>
    </w:p>
    <w:p w14:paraId="13A4270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)</w:t>
      </w:r>
    </w:p>
    <w:p w14:paraId="1B7A1BE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)</w:t>
      </w:r>
    </w:p>
    <w:p w14:paraId="48580D2B" w14:textId="54FA8D86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})</w:t>
      </w:r>
    </w:p>
    <w:p w14:paraId="5930B55D" w14:textId="71D1FDBE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output$sales_table &lt;- renderTable(</w:t>
      </w:r>
    </w:p>
    <w:p w14:paraId="7824504F" w14:textId="4C3FF605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if(input$product == "All") </w:t>
      </w:r>
      <w:r w:rsidR="00E33A1F">
        <w:rPr>
          <w:sz w:val="22"/>
          <w:lang w:val="en-IN"/>
        </w:rPr>
        <w:t>}</w:t>
      </w:r>
    </w:p>
    <w:p w14:paraId="73A65F07" w14:textId="0E3690BF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sales_data</w:t>
      </w:r>
    </w:p>
    <w:p w14:paraId="0725CBB1" w14:textId="67576EA8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} else </w:t>
      </w:r>
      <w:r w:rsidRPr="00A22276">
        <w:rPr>
          <w:sz w:val="22"/>
          <w:lang w:val="en-IN"/>
        </w:rPr>
        <w:t>{</w:t>
      </w:r>
    </w:p>
    <w:p w14:paraId="5004054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sales_data[</w:t>
      </w:r>
    </w:p>
    <w:p w14:paraId="454BC65E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sales_data$Product_Name ==</w:t>
      </w:r>
    </w:p>
    <w:p w14:paraId="0705DFD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    input$product,</w:t>
      </w:r>
    </w:p>
    <w:p w14:paraId="0769E15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    ]</w:t>
      </w:r>
    </w:p>
    <w:p w14:paraId="03F6F8CA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    }</w:t>
      </w:r>
    </w:p>
    <w:p w14:paraId="34B30E9D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})</w:t>
      </w:r>
    </w:p>
    <w:p w14:paraId="5DC2CCE3" w14:textId="5C6E43CA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}</w:t>
      </w:r>
    </w:p>
    <w:p w14:paraId="14F4593E" w14:textId="794E675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# Run Dashboard</w:t>
      </w:r>
    </w:p>
    <w:p w14:paraId="7D10497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shinyApp(</w:t>
      </w:r>
    </w:p>
    <w:p w14:paraId="74DFE918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ui = ui,</w:t>
      </w:r>
    </w:p>
    <w:p w14:paraId="4CFE2FD6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 xml:space="preserve">  server = server</w:t>
      </w:r>
    </w:p>
    <w:p w14:paraId="4E7DF0CB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)</w:t>
      </w:r>
    </w:p>
    <w:p w14:paraId="2555A9FF" w14:textId="77CF1BD9" w:rsidR="00A22276" w:rsidRPr="00A22276" w:rsidRDefault="009146B6" w:rsidP="00A22276">
      <w:pPr>
        <w:rPr>
          <w:sz w:val="22"/>
          <w:lang w:val="en-IN"/>
        </w:rPr>
      </w:pPr>
      <w:r w:rsidRPr="009146B6">
        <w:rPr>
          <w:sz w:val="22"/>
          <w:lang w:val="en-IN"/>
        </w:rPr>
        <w:drawing>
          <wp:inline distT="0" distB="0" distL="0" distR="0" wp14:anchorId="5F6C4B7E" wp14:editId="729177C1">
            <wp:extent cx="6400800" cy="2891155"/>
            <wp:effectExtent l="0" t="0" r="0" b="4445"/>
            <wp:docPr id="15961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72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B8399" w14:textId="5DE7EC00" w:rsidR="00A22276" w:rsidRPr="00A22276" w:rsidRDefault="00A22276" w:rsidP="00A22276">
      <w:pPr>
        <w:jc w:val="center"/>
        <w:rPr>
          <w:sz w:val="22"/>
          <w:lang w:val="en-IN"/>
        </w:rPr>
      </w:pPr>
      <w:r w:rsidRPr="00A22276">
        <w:rPr>
          <w:sz w:val="22"/>
          <w:lang w:val="en-IN"/>
        </w:rPr>
        <w:t>Output 4: Product Sales Analysis Dashboard</w:t>
      </w:r>
    </w:p>
    <w:p w14:paraId="134454FC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dashboard combines the grouped bar chart, sales trend visualization and monthly sales table into a single interactive view.</w:t>
      </w:r>
    </w:p>
    <w:p w14:paraId="3F7CF734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Observation</w:t>
      </w:r>
    </w:p>
    <w:p w14:paraId="63BBFA29" w14:textId="474C871B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dashboard allows users to select a product and explore its monthly sales. It also provides the complete product sales table for comparison.</w:t>
      </w:r>
    </w:p>
    <w:p w14:paraId="3D78D860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Procedure</w:t>
      </w:r>
    </w:p>
    <w:p w14:paraId="6011C0C7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product names and monthly sales vectors in R. </w:t>
      </w:r>
    </w:p>
    <w:p w14:paraId="241D6D55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Use rbind() to create the sales matrix. </w:t>
      </w:r>
    </w:p>
    <w:p w14:paraId="17F823F5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Use barplot() with beside = TRUE to create the grouped bar chart. </w:t>
      </w:r>
    </w:p>
    <w:p w14:paraId="25882BD2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cumulative sales values for the products. </w:t>
      </w:r>
    </w:p>
    <w:p w14:paraId="7405EB81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lastRenderedPageBreak/>
        <w:t xml:space="preserve">Use polygon() to create the stacked area chart. </w:t>
      </w:r>
    </w:p>
    <w:p w14:paraId="2228BA5D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a data frame to display the monthly product sales. </w:t>
      </w:r>
    </w:p>
    <w:p w14:paraId="0F823710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Install and load the Shiny package. </w:t>
      </w:r>
    </w:p>
    <w:p w14:paraId="118719E9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the dashboard user interface. </w:t>
      </w:r>
    </w:p>
    <w:p w14:paraId="06F9C2DC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the grouped bar chart in the dashboard. </w:t>
      </w:r>
    </w:p>
    <w:p w14:paraId="36B522C7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Create the sales trend visualization. </w:t>
      </w:r>
    </w:p>
    <w:p w14:paraId="5E03F040" w14:textId="77777777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Display the monthly product sales table. </w:t>
      </w:r>
    </w:p>
    <w:p w14:paraId="1491AF80" w14:textId="3251FFE9" w:rsidR="00A22276" w:rsidRPr="00A22276" w:rsidRDefault="00A22276" w:rsidP="00A22276">
      <w:pPr>
        <w:numPr>
          <w:ilvl w:val="0"/>
          <w:numId w:val="23"/>
        </w:numPr>
        <w:rPr>
          <w:sz w:val="22"/>
          <w:lang w:val="en-IN"/>
        </w:rPr>
      </w:pPr>
      <w:r w:rsidRPr="00A22276">
        <w:rPr>
          <w:sz w:val="22"/>
          <w:lang w:val="en-IN"/>
        </w:rPr>
        <w:t xml:space="preserve">Run the Shiny application to create the interactive dashboard. </w:t>
      </w:r>
    </w:p>
    <w:p w14:paraId="34066F0F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Result</w:t>
      </w:r>
    </w:p>
    <w:p w14:paraId="75DF56B5" w14:textId="77777777" w:rsidR="00A22276" w:rsidRPr="00A22276" w:rsidRDefault="00A22276" w:rsidP="00A22276">
      <w:pPr>
        <w:rPr>
          <w:sz w:val="22"/>
          <w:lang w:val="en-IN"/>
        </w:rPr>
      </w:pPr>
      <w:r w:rsidRPr="00A22276">
        <w:rPr>
          <w:sz w:val="22"/>
          <w:lang w:val="en-IN"/>
        </w:rPr>
        <w:t>The monthly product sales data was successfully visualized using a grouped bar chart, stacked area chart, and sales table. An interactive R Shiny dashboard was also created to display and explore the product sales data.</w:t>
      </w:r>
    </w:p>
    <w:p w14:paraId="61985D5D" w14:textId="77777777" w:rsidR="006C7A63" w:rsidRPr="00A22276" w:rsidRDefault="006C7A63" w:rsidP="00D6258B">
      <w:pPr>
        <w:rPr>
          <w:sz w:val="22"/>
          <w:lang w:val="en-IN"/>
        </w:rPr>
      </w:pPr>
    </w:p>
    <w:sectPr w:rsidR="006C7A63" w:rsidRPr="00A22276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2DF9B" w14:textId="77777777" w:rsidR="00E3359C" w:rsidRDefault="00E3359C">
      <w:pPr>
        <w:spacing w:after="0" w:line="240" w:lineRule="auto"/>
      </w:pPr>
      <w:r>
        <w:separator/>
      </w:r>
    </w:p>
  </w:endnote>
  <w:endnote w:type="continuationSeparator" w:id="0">
    <w:p w14:paraId="7953CDDD" w14:textId="77777777" w:rsidR="00E3359C" w:rsidRDefault="00E3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000000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C91DF" w14:textId="77777777" w:rsidR="00E3359C" w:rsidRDefault="00E3359C">
      <w:pPr>
        <w:spacing w:after="0" w:line="240" w:lineRule="auto"/>
      </w:pPr>
      <w:r>
        <w:separator/>
      </w:r>
    </w:p>
  </w:footnote>
  <w:footnote w:type="continuationSeparator" w:id="0">
    <w:p w14:paraId="5AC76303" w14:textId="77777777" w:rsidR="00E3359C" w:rsidRDefault="00E33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000000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4"/>
  </w:num>
  <w:num w:numId="11" w16cid:durableId="258567751">
    <w:abstractNumId w:val="13"/>
  </w:num>
  <w:num w:numId="12" w16cid:durableId="904805453">
    <w:abstractNumId w:val="20"/>
  </w:num>
  <w:num w:numId="13" w16cid:durableId="349651066">
    <w:abstractNumId w:val="15"/>
  </w:num>
  <w:num w:numId="14" w16cid:durableId="104469100">
    <w:abstractNumId w:val="17"/>
  </w:num>
  <w:num w:numId="15" w16cid:durableId="1995258065">
    <w:abstractNumId w:val="16"/>
  </w:num>
  <w:num w:numId="16" w16cid:durableId="843785729">
    <w:abstractNumId w:val="22"/>
  </w:num>
  <w:num w:numId="17" w16cid:durableId="554393529">
    <w:abstractNumId w:val="21"/>
  </w:num>
  <w:num w:numId="18" w16cid:durableId="175078241">
    <w:abstractNumId w:val="12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1"/>
  </w:num>
  <w:num w:numId="22" w16cid:durableId="838076695">
    <w:abstractNumId w:val="18"/>
  </w:num>
  <w:num w:numId="23" w16cid:durableId="9998434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B7E9B"/>
    <w:rsid w:val="000C0DA4"/>
    <w:rsid w:val="000E219B"/>
    <w:rsid w:val="001430A5"/>
    <w:rsid w:val="0015074B"/>
    <w:rsid w:val="0018521A"/>
    <w:rsid w:val="001C1204"/>
    <w:rsid w:val="002634DE"/>
    <w:rsid w:val="00290051"/>
    <w:rsid w:val="0029639D"/>
    <w:rsid w:val="00326F90"/>
    <w:rsid w:val="003A3072"/>
    <w:rsid w:val="003D2D24"/>
    <w:rsid w:val="004014D8"/>
    <w:rsid w:val="004652AB"/>
    <w:rsid w:val="00472068"/>
    <w:rsid w:val="004E5490"/>
    <w:rsid w:val="0053799D"/>
    <w:rsid w:val="00552286"/>
    <w:rsid w:val="005549CD"/>
    <w:rsid w:val="00572746"/>
    <w:rsid w:val="005F3D66"/>
    <w:rsid w:val="00615F1F"/>
    <w:rsid w:val="0065166E"/>
    <w:rsid w:val="0069148B"/>
    <w:rsid w:val="006B0DBF"/>
    <w:rsid w:val="006B5DC6"/>
    <w:rsid w:val="006C7A63"/>
    <w:rsid w:val="00764925"/>
    <w:rsid w:val="00807829"/>
    <w:rsid w:val="00834C76"/>
    <w:rsid w:val="008550C2"/>
    <w:rsid w:val="0089141D"/>
    <w:rsid w:val="008C6BF0"/>
    <w:rsid w:val="008F3182"/>
    <w:rsid w:val="009146B6"/>
    <w:rsid w:val="00952676"/>
    <w:rsid w:val="009628C3"/>
    <w:rsid w:val="00984258"/>
    <w:rsid w:val="009C1C8E"/>
    <w:rsid w:val="00A1103A"/>
    <w:rsid w:val="00A22276"/>
    <w:rsid w:val="00A53AAA"/>
    <w:rsid w:val="00AA1D8D"/>
    <w:rsid w:val="00AA216A"/>
    <w:rsid w:val="00AB7CF7"/>
    <w:rsid w:val="00AE7353"/>
    <w:rsid w:val="00B43B30"/>
    <w:rsid w:val="00B47730"/>
    <w:rsid w:val="00B95E0B"/>
    <w:rsid w:val="00BC7F49"/>
    <w:rsid w:val="00BD681D"/>
    <w:rsid w:val="00C46AA5"/>
    <w:rsid w:val="00CA1760"/>
    <w:rsid w:val="00CA6F71"/>
    <w:rsid w:val="00CB0664"/>
    <w:rsid w:val="00D02D29"/>
    <w:rsid w:val="00D04AC3"/>
    <w:rsid w:val="00D13773"/>
    <w:rsid w:val="00D33954"/>
    <w:rsid w:val="00D51A19"/>
    <w:rsid w:val="00D6258B"/>
    <w:rsid w:val="00DC41A1"/>
    <w:rsid w:val="00DD435B"/>
    <w:rsid w:val="00E3359C"/>
    <w:rsid w:val="00E33A1F"/>
    <w:rsid w:val="00E44AD3"/>
    <w:rsid w:val="00E644AF"/>
    <w:rsid w:val="00E9458C"/>
    <w:rsid w:val="00EE1EA3"/>
    <w:rsid w:val="00F14072"/>
    <w:rsid w:val="00F57BB3"/>
    <w:rsid w:val="00F61079"/>
    <w:rsid w:val="00F659E2"/>
    <w:rsid w:val="00F907A7"/>
    <w:rsid w:val="00FB0F04"/>
    <w:rsid w:val="00FC693F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10</cp:revision>
  <dcterms:created xsi:type="dcterms:W3CDTF">2026-10-08T08:32:00Z</dcterms:created>
  <dcterms:modified xsi:type="dcterms:W3CDTF">2026-10-08T08:43:00Z</dcterms:modified>
  <cp:category/>
</cp:coreProperties>
</file>